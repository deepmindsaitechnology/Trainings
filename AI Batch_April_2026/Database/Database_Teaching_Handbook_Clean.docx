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br/>
      </w:r>
    </w:p>
    <w:p>
      <w:pPr>
        <w:pStyle w:val="TitleCustom"/>
        <w:spacing w:after="200" w:line="276" w:lineRule="auto"/>
        <w:jc w:val="center"/>
      </w:pPr>
      <w:r>
        <w:rPr>
          <w:b w:val="0"/>
        </w:rPr>
        <w:t>Database Basics and SQL Teaching Handbook</w:t>
      </w:r>
    </w:p>
    <w:p>
      <w:pPr>
        <w:pStyle w:val="SubtitleCustom"/>
        <w:spacing w:after="320" w:line="276" w:lineRule="auto"/>
        <w:jc w:val="center"/>
      </w:pPr>
      <w:r>
        <w:rPr>
          <w:b w:val="0"/>
        </w:rPr>
        <w:t>Clean classroom notes for teaching DBMS fundamentals, database types, relational concepts, keys, SQL categories, DDL, DML, DCL, and a complete school project in MySQL.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A"/>
          </w:tcPr>
          <w:p>
            <w:pPr>
              <w:jc w:val="center"/>
            </w:pPr>
            <w:r>
              <w:t>Designed as an editable trainer document</w:t>
            </w:r>
          </w:p>
        </w:tc>
      </w:tr>
      <w:tr>
        <w:tc>
          <w:tcPr>
            <w:tcW w:type="dxa" w:w="9936"/>
            <w:shd w:fill="E3F2FD"/>
          </w:tcPr>
          <w:p>
            <w:pPr>
              <w:jc w:val="center"/>
            </w:pPr>
            <w:r>
              <w:t>Includes worked examples and query patterns</w:t>
            </w:r>
          </w:p>
        </w:tc>
      </w:tr>
      <w:tr>
        <w:tc>
          <w:tcPr>
            <w:tcW w:type="dxa" w:w="9936"/>
            <w:shd w:fill="FFF3E0"/>
          </w:tcPr>
          <w:p>
            <w:pPr>
              <w:jc w:val="center"/>
            </w:pPr>
            <w:r>
              <w:t>Ends with a practical school database project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landsc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Contents</w:t>
      </w:r>
    </w:p>
    <w:p>
      <w:pPr>
        <w:spacing w:after="40" w:line="276" w:lineRule="auto"/>
      </w:pPr>
      <w:r>
        <w:rPr>
          <w:b w:val="0"/>
        </w:rPr>
        <w:t>01. 1. Database basics and why DBMS is used</w:t>
      </w:r>
    </w:p>
    <w:p>
      <w:pPr>
        <w:spacing w:after="40" w:line="276" w:lineRule="auto"/>
      </w:pPr>
      <w:r>
        <w:rPr>
          <w:b w:val="0"/>
        </w:rPr>
        <w:t>02. 2. File system vs DBMS</w:t>
      </w:r>
    </w:p>
    <w:p>
      <w:pPr>
        <w:spacing w:after="40" w:line="276" w:lineRule="auto"/>
      </w:pPr>
      <w:r>
        <w:rPr>
          <w:b w:val="0"/>
        </w:rPr>
        <w:t>03. 3. DBMS architecture at a glance</w:t>
      </w:r>
    </w:p>
    <w:p>
      <w:pPr>
        <w:spacing w:after="40" w:line="276" w:lineRule="auto"/>
      </w:pPr>
      <w:r>
        <w:rPr>
          <w:b w:val="0"/>
        </w:rPr>
        <w:t>04. 4. Types of databases with real product examples</w:t>
      </w:r>
    </w:p>
    <w:p>
      <w:pPr>
        <w:spacing w:after="40" w:line="276" w:lineRule="auto"/>
      </w:pPr>
      <w:r>
        <w:rPr>
          <w:b w:val="0"/>
        </w:rPr>
        <w:t>05. 5. Core relational database terms</w:t>
      </w:r>
    </w:p>
    <w:p>
      <w:pPr>
        <w:spacing w:after="40" w:line="276" w:lineRule="auto"/>
      </w:pPr>
      <w:r>
        <w:rPr>
          <w:b w:val="0"/>
        </w:rPr>
        <w:t>06. 6. Keys in relational databases</w:t>
      </w:r>
    </w:p>
    <w:p>
      <w:pPr>
        <w:spacing w:after="40" w:line="276" w:lineRule="auto"/>
      </w:pPr>
      <w:r>
        <w:rPr>
          <w:b w:val="0"/>
        </w:rPr>
        <w:t>07. 7. Constraints and data integrity</w:t>
      </w:r>
    </w:p>
    <w:p>
      <w:pPr>
        <w:spacing w:after="40" w:line="276" w:lineRule="auto"/>
      </w:pPr>
      <w:r>
        <w:rPr>
          <w:b w:val="0"/>
        </w:rPr>
        <w:t>08. 8. SQL categories: DDL, DML, DQL, DCL, TCL</w:t>
      </w:r>
    </w:p>
    <w:p>
      <w:pPr>
        <w:spacing w:after="40" w:line="276" w:lineRule="auto"/>
      </w:pPr>
      <w:r>
        <w:rPr>
          <w:b w:val="0"/>
        </w:rPr>
        <w:t>09. 9. Common SQL data types</w:t>
      </w:r>
    </w:p>
    <w:p>
      <w:pPr>
        <w:spacing w:after="40" w:line="276" w:lineRule="auto"/>
      </w:pPr>
      <w:r>
        <w:rPr>
          <w:b w:val="0"/>
        </w:rPr>
        <w:t>10. 10. DDL statements with example queries</w:t>
      </w:r>
    </w:p>
    <w:p>
      <w:pPr>
        <w:spacing w:after="40" w:line="276" w:lineRule="auto"/>
      </w:pPr>
      <w:r>
        <w:rPr>
          <w:b w:val="0"/>
        </w:rPr>
        <w:t>11. 11. DML statements with example queries</w:t>
      </w:r>
    </w:p>
    <w:p>
      <w:pPr>
        <w:spacing w:after="40" w:line="276" w:lineRule="auto"/>
      </w:pPr>
      <w:r>
        <w:rPr>
          <w:b w:val="0"/>
        </w:rPr>
        <w:t>12. 12. DCL statements with example queries</w:t>
      </w:r>
    </w:p>
    <w:p>
      <w:pPr>
        <w:spacing w:after="40" w:line="276" w:lineRule="auto"/>
      </w:pPr>
      <w:r>
        <w:rPr>
          <w:b w:val="0"/>
        </w:rPr>
        <w:t>13. 13. SELECT, filtering, sorting, grouping and joins</w:t>
      </w:r>
    </w:p>
    <w:p>
      <w:pPr>
        <w:spacing w:after="40" w:line="276" w:lineRule="auto"/>
      </w:pPr>
      <w:r>
        <w:rPr>
          <w:b w:val="0"/>
        </w:rPr>
        <w:t>14. 14. Views, indexes and transactions</w:t>
      </w:r>
    </w:p>
    <w:p>
      <w:pPr>
        <w:spacing w:after="40" w:line="276" w:lineRule="auto"/>
      </w:pPr>
      <w:r>
        <w:rPr>
          <w:b w:val="0"/>
        </w:rPr>
        <w:t>15. 15. Normalization basics</w:t>
      </w:r>
    </w:p>
    <w:p>
      <w:pPr>
        <w:spacing w:after="40" w:line="276" w:lineRule="auto"/>
      </w:pPr>
      <w:r>
        <w:rPr>
          <w:b w:val="0"/>
        </w:rPr>
        <w:t>16. 16. Common beginner mistakes</w:t>
      </w:r>
    </w:p>
    <w:p>
      <w:pPr>
        <w:spacing w:after="40" w:line="276" w:lineRule="auto"/>
      </w:pPr>
      <w:r>
        <w:rPr>
          <w:b w:val="0"/>
        </w:rPr>
        <w:t>17. 17. School project: schema, MySQL tables, sample data and reports</w:t>
      </w:r>
    </w:p>
    <w:p>
      <w:pPr>
        <w:spacing w:after="40" w:line="276" w:lineRule="auto"/>
      </w:pPr>
      <w:r>
        <w:rPr>
          <w:b w:val="0"/>
        </w:rPr>
        <w:t>18. 18. Practice exercises and classroom discussion prompts</w:t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1. Database basics and why DBMS is used</w:t>
      </w:r>
    </w:p>
    <w:p>
      <w:pPr>
        <w:spacing w:after="80" w:line="276" w:lineRule="auto"/>
      </w:pPr>
      <w:r>
        <w:rPr>
          <w:b w:val="0"/>
        </w:rPr>
        <w:t>A database is an organized collection of data that can be stored, searched, updated and protected in a controlled way. In practical systems, a database is used to keep business data consistent and available for many users at the same time.</w:t>
      </w:r>
    </w:p>
    <w:p>
      <w:pPr>
        <w:spacing w:after="80" w:line="276" w:lineRule="auto"/>
      </w:pPr>
      <w:r>
        <w:rPr>
          <w:b w:val="0"/>
        </w:rPr>
        <w:t>A DBMS, or Database Management System, is the software layer that helps users and applications create databases, define structure, insert data, retrieve data, secure access and manage backup or recovery.</w:t>
      </w:r>
    </w:p>
    <w:p>
      <w:pPr>
        <w:spacing w:after="80" w:line="276" w:lineRule="auto"/>
      </w:pPr>
      <w:r>
        <w:rPr>
          <w:b w:val="0"/>
        </w:rPr>
        <w:t>Examples from daily life include student records in a school, bank accounts and transactions in a bank, customer orders in an e-commerce platform, appointment history in a hospital and employee payroll in a company.</w:t>
      </w:r>
    </w:p>
    <w:p>
      <w:pPr>
        <w:spacing w:after="60"/>
        <w:ind w:left="360" w:hanging="288"/>
      </w:pPr>
      <w:r>
        <w:rPr>
          <w:b/>
          <w:color w:val="103668"/>
        </w:rPr>
        <w:t xml:space="preserve">• </w:t>
      </w:r>
      <w:r>
        <w:t>Data is stored in an organized structure instead of scattered files.</w:t>
      </w:r>
    </w:p>
    <w:p>
      <w:pPr>
        <w:spacing w:after="60"/>
        <w:ind w:left="360" w:hanging="288"/>
      </w:pPr>
      <w:r>
        <w:rPr>
          <w:b/>
          <w:color w:val="103668"/>
        </w:rPr>
        <w:t xml:space="preserve">• </w:t>
      </w:r>
      <w:r>
        <w:t>Multiple users can work on the same system safely.</w:t>
      </w:r>
    </w:p>
    <w:p>
      <w:pPr>
        <w:spacing w:after="60"/>
        <w:ind w:left="360" w:hanging="288"/>
      </w:pPr>
      <w:r>
        <w:rPr>
          <w:b/>
          <w:color w:val="103668"/>
        </w:rPr>
        <w:t xml:space="preserve">• </w:t>
      </w:r>
      <w:r>
        <w:t>Security, permissions and backup are easier to manage.</w:t>
      </w:r>
    </w:p>
    <w:p>
      <w:pPr>
        <w:spacing w:after="60"/>
        <w:ind w:left="360" w:hanging="288"/>
      </w:pPr>
      <w:r>
        <w:rPr>
          <w:b/>
          <w:color w:val="103668"/>
        </w:rPr>
        <w:t xml:space="preserve">• </w:t>
      </w:r>
      <w:r>
        <w:t>Large datasets can be searched and reported quickly.</w:t>
      </w:r>
    </w:p>
    <w:p>
      <w:pPr>
        <w:spacing w:after="60"/>
        <w:ind w:left="360" w:hanging="288"/>
      </w:pPr>
      <w:r>
        <w:rPr>
          <w:b/>
          <w:color w:val="103668"/>
        </w:rPr>
        <w:t xml:space="preserve">• </w:t>
      </w:r>
      <w:r>
        <w:t>Relationships between data items can be enforced through keys and constraints.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E8FF"/>
          </w:tcPr>
          <w:p>
            <w:pPr>
              <w:spacing w:after="0"/>
            </w:pPr>
            <w:r>
              <w:rPr>
                <w:b/>
              </w:rPr>
              <w:t xml:space="preserve">Trainer note: </w:t>
            </w:r>
            <w:r>
              <w:t>Begin class with real systems students already know: ATM, Amazon order history, school report cards, library management and WhatsApp contacts.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A"/>
          </w:tcPr>
          <w:p>
            <w:pPr>
              <w:spacing w:after="0"/>
            </w:pPr>
            <w:r>
              <w:rPr>
                <w:b/>
              </w:rPr>
              <w:t xml:space="preserve">Why this matters: </w:t>
            </w:r>
            <w:r>
              <w:t>A database is not just storage. It combines structure, rules, access control and query capability.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2. File system vs DBMS</w:t>
      </w:r>
    </w:p>
    <w:p>
      <w:pPr>
        <w:spacing w:after="80" w:line="276" w:lineRule="auto"/>
      </w:pPr>
      <w:r>
        <w:rPr>
          <w:b w:val="0"/>
        </w:rPr>
        <w:t>Before DBMS became common, many applications stored records in separate files. That method works only for very small systems. As data volume and user count increase, file-based storage causes duplication, inconsistency and weak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D9EAFB"/>
            <w:vAlign w:val="center"/>
          </w:tcPr>
          <w:p>
            <w:r>
              <w:rPr>
                <w:b/>
                <w:color w:val="103668"/>
              </w:rPr>
              <w:t>Aspect</w:t>
            </w:r>
          </w:p>
        </w:tc>
        <w:tc>
          <w:tcPr>
            <w:tcW w:type="dxa" w:w="3312"/>
            <w:shd w:fill="D9EAFB"/>
            <w:vAlign w:val="center"/>
          </w:tcPr>
          <w:p>
            <w:r>
              <w:rPr>
                <w:b/>
                <w:color w:val="103668"/>
              </w:rPr>
              <w:t>File system</w:t>
            </w:r>
          </w:p>
        </w:tc>
        <w:tc>
          <w:tcPr>
            <w:tcW w:type="dxa" w:w="3888"/>
            <w:shd w:fill="D9EAFB"/>
            <w:vAlign w:val="center"/>
          </w:tcPr>
          <w:p>
            <w:r>
              <w:rPr>
                <w:b/>
                <w:color w:val="103668"/>
              </w:rPr>
              <w:t>DBMS</w:t>
            </w:r>
          </w:p>
        </w:tc>
      </w:tr>
      <w:tr>
        <w:tc>
          <w:tcPr>
            <w:tcW w:type="dxa" w:w="2160"/>
            <w:vAlign w:val="center"/>
            <w:shd w:fill="F8FBFF"/>
          </w:tcPr>
          <w:p>
            <w:r>
              <w:t>Data duplication</w:t>
            </w:r>
          </w:p>
        </w:tc>
        <w:tc>
          <w:tcPr>
            <w:tcW w:type="dxa" w:w="3312"/>
            <w:vAlign w:val="center"/>
          </w:tcPr>
          <w:p>
            <w:r>
              <w:t>Common</w:t>
            </w:r>
          </w:p>
        </w:tc>
        <w:tc>
          <w:tcPr>
            <w:tcW w:type="dxa" w:w="3888"/>
            <w:vAlign w:val="center"/>
          </w:tcPr>
          <w:p>
            <w:r>
              <w:t>Reduced through structure and normalization</w:t>
            </w:r>
          </w:p>
        </w:tc>
      </w:tr>
      <w:tr>
        <w:tc>
          <w:tcPr>
            <w:tcW w:type="dxa" w:w="2160"/>
            <w:vAlign w:val="center"/>
            <w:shd w:fill="F8FBFF"/>
          </w:tcPr>
          <w:p>
            <w:r>
              <w:t>Searching</w:t>
            </w:r>
          </w:p>
        </w:tc>
        <w:tc>
          <w:tcPr>
            <w:tcW w:type="dxa" w:w="3312"/>
            <w:vAlign w:val="center"/>
          </w:tcPr>
          <w:p>
            <w:r>
              <w:t>Manual or program-specific</w:t>
            </w:r>
          </w:p>
        </w:tc>
        <w:tc>
          <w:tcPr>
            <w:tcW w:type="dxa" w:w="3888"/>
            <w:vAlign w:val="center"/>
          </w:tcPr>
          <w:p>
            <w:r>
              <w:t>Query language support</w:t>
            </w:r>
          </w:p>
        </w:tc>
      </w:tr>
      <w:tr>
        <w:tc>
          <w:tcPr>
            <w:tcW w:type="dxa" w:w="2160"/>
            <w:vAlign w:val="center"/>
            <w:shd w:fill="F8FBFF"/>
          </w:tcPr>
          <w:p>
            <w:r>
              <w:t>Multi-user access</w:t>
            </w:r>
          </w:p>
        </w:tc>
        <w:tc>
          <w:tcPr>
            <w:tcW w:type="dxa" w:w="3312"/>
            <w:vAlign w:val="center"/>
          </w:tcPr>
          <w:p>
            <w:r>
              <w:t>Difficult</w:t>
            </w:r>
          </w:p>
        </w:tc>
        <w:tc>
          <w:tcPr>
            <w:tcW w:type="dxa" w:w="3888"/>
            <w:vAlign w:val="center"/>
          </w:tcPr>
          <w:p>
            <w:r>
              <w:t>Built-in concurrency handling</w:t>
            </w:r>
          </w:p>
        </w:tc>
      </w:tr>
      <w:tr>
        <w:tc>
          <w:tcPr>
            <w:tcW w:type="dxa" w:w="2160"/>
            <w:vAlign w:val="center"/>
            <w:shd w:fill="F8FBFF"/>
          </w:tcPr>
          <w:p>
            <w:r>
              <w:t>Security</w:t>
            </w:r>
          </w:p>
        </w:tc>
        <w:tc>
          <w:tcPr>
            <w:tcW w:type="dxa" w:w="3312"/>
            <w:vAlign w:val="center"/>
          </w:tcPr>
          <w:p>
            <w:r>
              <w:t>Limited</w:t>
            </w:r>
          </w:p>
        </w:tc>
        <w:tc>
          <w:tcPr>
            <w:tcW w:type="dxa" w:w="3888"/>
            <w:vAlign w:val="center"/>
          </w:tcPr>
          <w:p>
            <w:r>
              <w:t>Users, roles and permissions</w:t>
            </w:r>
          </w:p>
        </w:tc>
      </w:tr>
      <w:tr>
        <w:tc>
          <w:tcPr>
            <w:tcW w:type="dxa" w:w="2160"/>
            <w:vAlign w:val="center"/>
            <w:shd w:fill="F8FBFF"/>
          </w:tcPr>
          <w:p>
            <w:r>
              <w:t>Backup and recovery</w:t>
            </w:r>
          </w:p>
        </w:tc>
        <w:tc>
          <w:tcPr>
            <w:tcW w:type="dxa" w:w="3312"/>
            <w:vAlign w:val="center"/>
          </w:tcPr>
          <w:p>
            <w:r>
              <w:t>Manual</w:t>
            </w:r>
          </w:p>
        </w:tc>
        <w:tc>
          <w:tcPr>
            <w:tcW w:type="dxa" w:w="3888"/>
            <w:vAlign w:val="center"/>
          </w:tcPr>
          <w:p>
            <w:r>
              <w:t>Supported by database tools</w:t>
            </w:r>
          </w:p>
        </w:tc>
      </w:tr>
      <w:tr>
        <w:tc>
          <w:tcPr>
            <w:tcW w:type="dxa" w:w="2160"/>
            <w:vAlign w:val="center"/>
            <w:shd w:fill="F8FBFF"/>
          </w:tcPr>
          <w:p>
            <w:r>
              <w:t>Relationships</w:t>
            </w:r>
          </w:p>
        </w:tc>
        <w:tc>
          <w:tcPr>
            <w:tcW w:type="dxa" w:w="3312"/>
            <w:vAlign w:val="center"/>
          </w:tcPr>
          <w:p>
            <w:r>
              <w:t>Hard to enforce</w:t>
            </w:r>
          </w:p>
        </w:tc>
        <w:tc>
          <w:tcPr>
            <w:tcW w:type="dxa" w:w="3888"/>
            <w:vAlign w:val="center"/>
          </w:tcPr>
          <w:p>
            <w:r>
              <w:t>Managed through keys and constraints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A file system is still useful for unstructured files such as images, PDFs and videos. But when the application needs structured records, relationships and controlled updates, DBMS is the better option.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E8FF"/>
          </w:tcPr>
          <w:p>
            <w:pPr>
              <w:spacing w:after="0"/>
            </w:pPr>
            <w:r>
              <w:rPr>
                <w:b/>
              </w:rPr>
              <w:t xml:space="preserve">Trainer note: </w:t>
            </w:r>
            <w:r>
              <w:t>Students understand this section quickly if you compare a folder of Excel files with a proper school ERP database.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3. DBMS architecture at a glance</w:t>
      </w:r>
    </w:p>
    <w:p>
      <w:pPr>
        <w:spacing w:after="80" w:line="276" w:lineRule="auto"/>
      </w:pPr>
      <w:r>
        <w:rPr>
          <w:b w:val="0"/>
        </w:rPr>
        <w:t>DBMS architecture explains how users, applications and the database engine interact. At a simple level, users or applications send SQL commands. The DBMS parses the query, checks permissions, reads or changes stored data and returns results.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Client: user interface or application that sends requests.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DBMS engine: parses SQL, optimizes query execution and manages storage.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Storage: data files, index files and logs used for recovery.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Metadata / catalog: structure information about tables, columns, keys and constraints.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D9EAFB"/>
            <w:vAlign w:val="center"/>
          </w:tcPr>
          <w:p>
            <w:r>
              <w:rPr>
                <w:b/>
                <w:color w:val="103668"/>
              </w:rPr>
              <w:t>Component</w:t>
            </w:r>
          </w:p>
        </w:tc>
        <w:tc>
          <w:tcPr>
            <w:tcW w:type="dxa" w:w="3600"/>
            <w:shd w:fill="D9EAFB"/>
            <w:vAlign w:val="center"/>
          </w:tcPr>
          <w:p>
            <w:r>
              <w:rPr>
                <w:b/>
                <w:color w:val="103668"/>
              </w:rPr>
              <w:t>Purpose</w:t>
            </w:r>
          </w:p>
        </w:tc>
        <w:tc>
          <w:tcPr>
            <w:tcW w:type="dxa" w:w="3600"/>
            <w:shd w:fill="D9EAFB"/>
            <w:vAlign w:val="center"/>
          </w:tcPr>
          <w:p>
            <w:r>
              <w:rPr>
                <w:b/>
                <w:color w:val="103668"/>
              </w:rPr>
              <w:t>Example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Parser</w:t>
            </w:r>
          </w:p>
        </w:tc>
        <w:tc>
          <w:tcPr>
            <w:tcW w:type="dxa" w:w="3600"/>
            <w:vAlign w:val="center"/>
          </w:tcPr>
          <w:p>
            <w:r>
              <w:t>Understands SQL syntax</w:t>
            </w:r>
          </w:p>
        </w:tc>
        <w:tc>
          <w:tcPr>
            <w:tcW w:type="dxa" w:w="3600"/>
            <w:vAlign w:val="center"/>
          </w:tcPr>
          <w:p>
            <w:r>
              <w:t>Checks whether CREATE TABLE or SELECT is valid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Optimizer</w:t>
            </w:r>
          </w:p>
        </w:tc>
        <w:tc>
          <w:tcPr>
            <w:tcW w:type="dxa" w:w="3600"/>
            <w:vAlign w:val="center"/>
          </w:tcPr>
          <w:p>
            <w:r>
              <w:t>Chooses an efficient execution plan</w:t>
            </w:r>
          </w:p>
        </w:tc>
        <w:tc>
          <w:tcPr>
            <w:tcW w:type="dxa" w:w="3600"/>
            <w:vAlign w:val="center"/>
          </w:tcPr>
          <w:p>
            <w:r>
              <w:t>Decides whether to use index or full scan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Transaction manager</w:t>
            </w:r>
          </w:p>
        </w:tc>
        <w:tc>
          <w:tcPr>
            <w:tcW w:type="dxa" w:w="3600"/>
            <w:vAlign w:val="center"/>
          </w:tcPr>
          <w:p>
            <w:r>
              <w:t>Maintains consistency</w:t>
            </w:r>
          </w:p>
        </w:tc>
        <w:tc>
          <w:tcPr>
            <w:tcW w:type="dxa" w:w="3600"/>
            <w:vAlign w:val="center"/>
          </w:tcPr>
          <w:p>
            <w:r>
              <w:t>Commit and rollback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Storage manager</w:t>
            </w:r>
          </w:p>
        </w:tc>
        <w:tc>
          <w:tcPr>
            <w:tcW w:type="dxa" w:w="3600"/>
            <w:vAlign w:val="center"/>
          </w:tcPr>
          <w:p>
            <w:r>
              <w:t>Reads and writes data blocks</w:t>
            </w:r>
          </w:p>
        </w:tc>
        <w:tc>
          <w:tcPr>
            <w:tcW w:type="dxa" w:w="3600"/>
            <w:vAlign w:val="center"/>
          </w:tcPr>
          <w:p>
            <w:r>
              <w:t>Table and index storage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Security manager</w:t>
            </w:r>
          </w:p>
        </w:tc>
        <w:tc>
          <w:tcPr>
            <w:tcW w:type="dxa" w:w="3600"/>
            <w:vAlign w:val="center"/>
          </w:tcPr>
          <w:p>
            <w:r>
              <w:t>Controls access</w:t>
            </w:r>
          </w:p>
        </w:tc>
        <w:tc>
          <w:tcPr>
            <w:tcW w:type="dxa" w:w="3600"/>
            <w:vAlign w:val="center"/>
          </w:tcPr>
          <w:p>
            <w:r>
              <w:t>GRANT and REVOKE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A"/>
          </w:tcPr>
          <w:p>
            <w:pPr>
              <w:spacing w:after="0"/>
            </w:pPr>
            <w:r>
              <w:rPr>
                <w:b/>
              </w:rPr>
              <w:t xml:space="preserve">Why this matters: </w:t>
            </w:r>
            <w:r>
              <w:t>Even though students are learning basics, a light introduction to parser, optimizer and transaction manager helps them understand why SQL feels powerful.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4. Types of databases with real product examples</w:t>
      </w:r>
    </w:p>
    <w:p>
      <w:pPr>
        <w:spacing w:after="80" w:line="276" w:lineRule="auto"/>
      </w:pPr>
      <w:r>
        <w:rPr>
          <w:b w:val="0"/>
        </w:rPr>
        <w:t>Not all databases are designed in the same way. Database type depends on the data model, scale, speed requirements and how the application uses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landsca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Custom"/>
        <w:spacing w:after="160" w:line="276" w:lineRule="auto"/>
        <w:jc w:val="center"/>
      </w:pPr>
      <w:r>
        <w:rPr>
          <w:b w:val="0"/>
          <w:i w:val="0"/>
        </w:rPr>
        <w:t>Figure: major database categories and well-known product names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4.1 Relational databases</w:t>
      </w:r>
    </w:p>
    <w:p>
      <w:pPr>
        <w:spacing w:after="80" w:line="276" w:lineRule="auto"/>
      </w:pPr>
      <w:r>
        <w:rPr>
          <w:b w:val="0"/>
        </w:rPr>
        <w:t>Relational databases store data in tables made of rows and columns. Relationships between tables are managed through primary keys and foreign keys.</w:t>
      </w:r>
    </w:p>
    <w:p>
      <w:pPr>
        <w:spacing w:after="80" w:line="276" w:lineRule="auto"/>
      </w:pPr>
      <w:r>
        <w:rPr>
          <w:b w:val="0"/>
        </w:rPr>
        <w:t>These databases are best when the data has clear structure and the business rules must be strongly enforced.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MySQL – widely used in web applications and training projects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PostgreSQL – strong standards support and advanced features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Oracle Database – common in large enterprise systems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Microsoft SQL Server – popular in corporate and reporting environments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MariaDB – community-driven relational database compatible with MySQL in many cases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4.2 Document databases</w:t>
      </w:r>
    </w:p>
    <w:p>
      <w:pPr>
        <w:spacing w:after="80" w:line="276" w:lineRule="auto"/>
      </w:pPr>
      <w:r>
        <w:rPr>
          <w:b w:val="0"/>
        </w:rPr>
        <w:t>Document databases store records as JSON-like documents. They are useful when records vary in structure.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MongoDB – common for flexible web and mobile applications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Couchbase – document database with caching and scale support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4.3 Key-value databases</w:t>
      </w:r>
    </w:p>
    <w:p>
      <w:pPr>
        <w:spacing w:after="80" w:line="276" w:lineRule="auto"/>
      </w:pPr>
      <w:r>
        <w:rPr>
          <w:b w:val="0"/>
        </w:rPr>
        <w:t>A key-value database stores each value against a unique key. This model is very fast for lookup-heavy scenarios.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Redis – often used for caching, sessions and fast lookups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Amazon DynamoDB – managed cloud key-value and document database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4.4 Column-family databases</w:t>
      </w:r>
    </w:p>
    <w:p>
      <w:pPr>
        <w:spacing w:after="80" w:line="276" w:lineRule="auto"/>
      </w:pPr>
      <w:r>
        <w:rPr>
          <w:b w:val="0"/>
        </w:rPr>
        <w:t>Column-family databases are designed for large-scale distributed workloads and write-heavy systems.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Apache Cassandra – high availability across many servers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HBase – column-family storage in big-data environments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4.5 Graph databases</w:t>
      </w:r>
    </w:p>
    <w:p>
      <w:pPr>
        <w:spacing w:after="80" w:line="276" w:lineRule="auto"/>
      </w:pPr>
      <w:r>
        <w:rPr>
          <w:b w:val="0"/>
        </w:rPr>
        <w:t>Graph databases focus on relationships such as friends, routes, recommendations or fraud connections.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Neo4j – popular for graph modeling and relationship queries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Amazon Neptune – managed cloud graph database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4.6 Time-series and specialized databases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InfluxDB – time-stamped monitoring and sensor data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TimescaleDB – PostgreSQL-based time-series solution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Snowflake – cloud data platform for analytics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BigQuery – serverless analytical database on Google Cloud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E8FF"/>
          </w:tcPr>
          <w:p>
            <w:pPr>
              <w:spacing w:after="0"/>
            </w:pPr>
            <w:r>
              <w:rPr>
                <w:b/>
              </w:rPr>
              <w:t xml:space="preserve">Trainer note: </w:t>
            </w:r>
            <w:r>
              <w:t>Teach database type selection with use cases: student ERP -&gt; relational; cache -&gt; Redis; social network relationships -&gt; graph; IoT sensor data -&gt; time-series.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5. Core relational database terms</w:t>
      </w:r>
    </w:p>
    <w:p>
      <w:pPr>
        <w:spacing w:after="80" w:line="276" w:lineRule="auto"/>
      </w:pPr>
      <w:r>
        <w:rPr>
          <w:b w:val="0"/>
        </w:rPr>
        <w:t>The relational model uses simple building blocks, but students should learn the correct terms early.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D9EAFB"/>
            <w:vAlign w:val="center"/>
          </w:tcPr>
          <w:p>
            <w:r>
              <w:rPr>
                <w:b/>
                <w:color w:val="103668"/>
              </w:rPr>
              <w:t>Term</w:t>
            </w:r>
          </w:p>
        </w:tc>
        <w:tc>
          <w:tcPr>
            <w:tcW w:type="dxa" w:w="3456"/>
            <w:shd w:fill="D9EAFB"/>
            <w:vAlign w:val="center"/>
          </w:tcPr>
          <w:p>
            <w:r>
              <w:rPr>
                <w:b/>
                <w:color w:val="103668"/>
              </w:rPr>
              <w:t>Meaning</w:t>
            </w:r>
          </w:p>
        </w:tc>
        <w:tc>
          <w:tcPr>
            <w:tcW w:type="dxa" w:w="3744"/>
            <w:shd w:fill="D9EAFB"/>
            <w:vAlign w:val="center"/>
          </w:tcPr>
          <w:p>
            <w:r>
              <w:rPr>
                <w:b/>
                <w:color w:val="103668"/>
              </w:rPr>
              <w:t>Example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Table</w:t>
            </w:r>
          </w:p>
        </w:tc>
        <w:tc>
          <w:tcPr>
            <w:tcW w:type="dxa" w:w="3456"/>
            <w:vAlign w:val="center"/>
          </w:tcPr>
          <w:p>
            <w:r>
              <w:t>Collection of related rows</w:t>
            </w:r>
          </w:p>
        </w:tc>
        <w:tc>
          <w:tcPr>
            <w:tcW w:type="dxa" w:w="3744"/>
            <w:vAlign w:val="center"/>
          </w:tcPr>
          <w:p>
            <w:r>
              <w:t>Students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Row / record / tuple</w:t>
            </w:r>
          </w:p>
        </w:tc>
        <w:tc>
          <w:tcPr>
            <w:tcW w:type="dxa" w:w="3456"/>
            <w:vAlign w:val="center"/>
          </w:tcPr>
          <w:p>
            <w:r>
              <w:t>One stored item</w:t>
            </w:r>
          </w:p>
        </w:tc>
        <w:tc>
          <w:tcPr>
            <w:tcW w:type="dxa" w:w="3744"/>
            <w:vAlign w:val="center"/>
          </w:tcPr>
          <w:p>
            <w:r>
              <w:t>One student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Column / field / attribute</w:t>
            </w:r>
          </w:p>
        </w:tc>
        <w:tc>
          <w:tcPr>
            <w:tcW w:type="dxa" w:w="3456"/>
            <w:vAlign w:val="center"/>
          </w:tcPr>
          <w:p>
            <w:r>
              <w:t>Property of an item</w:t>
            </w:r>
          </w:p>
        </w:tc>
        <w:tc>
          <w:tcPr>
            <w:tcW w:type="dxa" w:w="3744"/>
            <w:vAlign w:val="center"/>
          </w:tcPr>
          <w:p>
            <w:r>
              <w:t>student_name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Domain</w:t>
            </w:r>
          </w:p>
        </w:tc>
        <w:tc>
          <w:tcPr>
            <w:tcW w:type="dxa" w:w="3456"/>
            <w:vAlign w:val="center"/>
          </w:tcPr>
          <w:p>
            <w:r>
              <w:t>Allowed values for a column</w:t>
            </w:r>
          </w:p>
        </w:tc>
        <w:tc>
          <w:tcPr>
            <w:tcW w:type="dxa" w:w="3744"/>
            <w:vAlign w:val="center"/>
          </w:tcPr>
          <w:p>
            <w:r>
              <w:t>Only valid dates in a date column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Schema</w:t>
            </w:r>
          </w:p>
        </w:tc>
        <w:tc>
          <w:tcPr>
            <w:tcW w:type="dxa" w:w="3456"/>
            <w:vAlign w:val="center"/>
          </w:tcPr>
          <w:p>
            <w:r>
              <w:t>Design or structure of database</w:t>
            </w:r>
          </w:p>
        </w:tc>
        <w:tc>
          <w:tcPr>
            <w:tcW w:type="dxa" w:w="3744"/>
            <w:vAlign w:val="center"/>
          </w:tcPr>
          <w:p>
            <w:r>
              <w:t>All tables and relationships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Relationship</w:t>
            </w:r>
          </w:p>
        </w:tc>
        <w:tc>
          <w:tcPr>
            <w:tcW w:type="dxa" w:w="3456"/>
            <w:vAlign w:val="center"/>
          </w:tcPr>
          <w:p>
            <w:r>
              <w:t>Connection between tables</w:t>
            </w:r>
          </w:p>
        </w:tc>
        <w:tc>
          <w:tcPr>
            <w:tcW w:type="dxa" w:w="3744"/>
            <w:vAlign w:val="center"/>
          </w:tcPr>
          <w:p>
            <w:r>
              <w:t>Marks linked to Students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A well-designed relational database avoids duplicate storage of the same fact and uses relationships to connect related information.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A"/>
          </w:tcPr>
          <w:p>
            <w:pPr>
              <w:spacing w:after="0"/>
            </w:pPr>
            <w:r>
              <w:rPr>
                <w:b/>
              </w:rPr>
              <w:t xml:space="preserve">Why this matters: </w:t>
            </w:r>
            <w:r>
              <w:t>Students often mix up schema, table and database. Clarify that database is the container, schema is the design, and tables are the actual structures.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6. Keys in relational databases</w:t>
      </w:r>
    </w:p>
    <w:p>
      <w:pPr>
        <w:spacing w:after="80" w:line="276" w:lineRule="auto"/>
      </w:pPr>
      <w:r>
        <w:rPr>
          <w:b w:val="0"/>
        </w:rPr>
        <w:t>Keys are columns or sets of columns used to identify rows uniquely or connect tables. They are essential for data integrity.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8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_key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Custom"/>
        <w:spacing w:after="160" w:line="276" w:lineRule="auto"/>
        <w:jc w:val="center"/>
      </w:pPr>
      <w:r>
        <w:rPr>
          <w:b w:val="0"/>
          <w:i w:val="0"/>
        </w:rPr>
        <w:t>Figure: primary key, unique key and foreign key in a simple relationship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fill="D9EAFB"/>
            <w:vAlign w:val="center"/>
          </w:tcPr>
          <w:p>
            <w:r>
              <w:rPr>
                <w:b/>
                <w:color w:val="103668"/>
              </w:rPr>
              <w:t>Key type</w:t>
            </w:r>
          </w:p>
        </w:tc>
        <w:tc>
          <w:tcPr>
            <w:tcW w:type="dxa" w:w="4608"/>
            <w:shd w:fill="D9EAFB"/>
            <w:vAlign w:val="center"/>
          </w:tcPr>
          <w:p>
            <w:r>
              <w:rPr>
                <w:b/>
                <w:color w:val="103668"/>
              </w:rPr>
              <w:t>Meaning</w:t>
            </w:r>
          </w:p>
        </w:tc>
        <w:tc>
          <w:tcPr>
            <w:tcW w:type="dxa" w:w="2736"/>
            <w:shd w:fill="D9EAFB"/>
            <w:vAlign w:val="center"/>
          </w:tcPr>
          <w:p>
            <w:r>
              <w:rPr>
                <w:b/>
                <w:color w:val="103668"/>
              </w:rPr>
              <w:t>Example</w:t>
            </w:r>
          </w:p>
        </w:tc>
      </w:tr>
      <w:tr>
        <w:tc>
          <w:tcPr>
            <w:tcW w:type="dxa" w:w="2448"/>
            <w:vAlign w:val="center"/>
            <w:shd w:fill="F8FBFF"/>
          </w:tcPr>
          <w:p>
            <w:r>
              <w:t>Primary key</w:t>
            </w:r>
          </w:p>
        </w:tc>
        <w:tc>
          <w:tcPr>
            <w:tcW w:type="dxa" w:w="4608"/>
            <w:vAlign w:val="center"/>
          </w:tcPr>
          <w:p>
            <w:r>
              <w:t>Uniquely identifies each row; cannot be NULL</w:t>
            </w:r>
          </w:p>
        </w:tc>
        <w:tc>
          <w:tcPr>
            <w:tcW w:type="dxa" w:w="2736"/>
            <w:vAlign w:val="center"/>
          </w:tcPr>
          <w:p>
            <w:r>
              <w:t>student_id</w:t>
            </w:r>
          </w:p>
        </w:tc>
      </w:tr>
      <w:tr>
        <w:tc>
          <w:tcPr>
            <w:tcW w:type="dxa" w:w="2448"/>
            <w:vAlign w:val="center"/>
            <w:shd w:fill="F8FBFF"/>
          </w:tcPr>
          <w:p>
            <w:r>
              <w:t>Candidate key</w:t>
            </w:r>
          </w:p>
        </w:tc>
        <w:tc>
          <w:tcPr>
            <w:tcW w:type="dxa" w:w="4608"/>
            <w:vAlign w:val="center"/>
          </w:tcPr>
          <w:p>
            <w:r>
              <w:t>A column or column set that can uniquely identify a row</w:t>
            </w:r>
          </w:p>
        </w:tc>
        <w:tc>
          <w:tcPr>
            <w:tcW w:type="dxa" w:w="2736"/>
            <w:vAlign w:val="center"/>
          </w:tcPr>
          <w:p>
            <w:r>
              <w:t>student_id, roll_no</w:t>
            </w:r>
          </w:p>
        </w:tc>
      </w:tr>
      <w:tr>
        <w:tc>
          <w:tcPr>
            <w:tcW w:type="dxa" w:w="2448"/>
            <w:vAlign w:val="center"/>
            <w:shd w:fill="F8FBFF"/>
          </w:tcPr>
          <w:p>
            <w:r>
              <w:t>Alternate key</w:t>
            </w:r>
          </w:p>
        </w:tc>
        <w:tc>
          <w:tcPr>
            <w:tcW w:type="dxa" w:w="4608"/>
            <w:vAlign w:val="center"/>
          </w:tcPr>
          <w:p>
            <w:r>
              <w:t>Candidate key not chosen as primary key</w:t>
            </w:r>
          </w:p>
        </w:tc>
        <w:tc>
          <w:tcPr>
            <w:tcW w:type="dxa" w:w="2736"/>
            <w:vAlign w:val="center"/>
          </w:tcPr>
          <w:p>
            <w:r>
              <w:t>roll_no</w:t>
            </w:r>
          </w:p>
        </w:tc>
      </w:tr>
      <w:tr>
        <w:tc>
          <w:tcPr>
            <w:tcW w:type="dxa" w:w="2448"/>
            <w:vAlign w:val="center"/>
            <w:shd w:fill="F8FBFF"/>
          </w:tcPr>
          <w:p>
            <w:r>
              <w:t>Composite key</w:t>
            </w:r>
          </w:p>
        </w:tc>
        <w:tc>
          <w:tcPr>
            <w:tcW w:type="dxa" w:w="4608"/>
            <w:vAlign w:val="center"/>
          </w:tcPr>
          <w:p>
            <w:r>
              <w:t>Key formed by more than one column</w:t>
            </w:r>
          </w:p>
        </w:tc>
        <w:tc>
          <w:tcPr>
            <w:tcW w:type="dxa" w:w="2736"/>
            <w:vAlign w:val="center"/>
          </w:tcPr>
          <w:p>
            <w:r>
              <w:t>(student_id, test_id)</w:t>
            </w:r>
          </w:p>
        </w:tc>
      </w:tr>
      <w:tr>
        <w:tc>
          <w:tcPr>
            <w:tcW w:type="dxa" w:w="2448"/>
            <w:vAlign w:val="center"/>
            <w:shd w:fill="F8FBFF"/>
          </w:tcPr>
          <w:p>
            <w:r>
              <w:t>Foreign key</w:t>
            </w:r>
          </w:p>
        </w:tc>
        <w:tc>
          <w:tcPr>
            <w:tcW w:type="dxa" w:w="4608"/>
            <w:vAlign w:val="center"/>
          </w:tcPr>
          <w:p>
            <w:r>
              <w:t>Column that references primary key in another table</w:t>
            </w:r>
          </w:p>
        </w:tc>
        <w:tc>
          <w:tcPr>
            <w:tcW w:type="dxa" w:w="2736"/>
            <w:vAlign w:val="center"/>
          </w:tcPr>
          <w:p>
            <w:r>
              <w:t>marks.student_id -&gt; students.student_id</w:t>
            </w:r>
          </w:p>
        </w:tc>
      </w:tr>
      <w:tr>
        <w:tc>
          <w:tcPr>
            <w:tcW w:type="dxa" w:w="2448"/>
            <w:vAlign w:val="center"/>
            <w:shd w:fill="F8FBFF"/>
          </w:tcPr>
          <w:p>
            <w:r>
              <w:t>Surrogate key</w:t>
            </w:r>
          </w:p>
        </w:tc>
        <w:tc>
          <w:tcPr>
            <w:tcW w:type="dxa" w:w="4608"/>
            <w:vAlign w:val="center"/>
          </w:tcPr>
          <w:p>
            <w:r>
              <w:t>Artificial generated key</w:t>
            </w:r>
          </w:p>
        </w:tc>
        <w:tc>
          <w:tcPr>
            <w:tcW w:type="dxa" w:w="2736"/>
            <w:vAlign w:val="center"/>
          </w:tcPr>
          <w:p>
            <w:r>
              <w:t>auto-increment id</w:t>
            </w:r>
          </w:p>
        </w:tc>
      </w:tr>
      <w:tr>
        <w:tc>
          <w:tcPr>
            <w:tcW w:type="dxa" w:w="2448"/>
            <w:vAlign w:val="center"/>
            <w:shd w:fill="F8FBFF"/>
          </w:tcPr>
          <w:p>
            <w:r>
              <w:t>Natural key</w:t>
            </w:r>
          </w:p>
        </w:tc>
        <w:tc>
          <w:tcPr>
            <w:tcW w:type="dxa" w:w="4608"/>
            <w:vAlign w:val="center"/>
          </w:tcPr>
          <w:p>
            <w:r>
              <w:t>Key that already exists in business data</w:t>
            </w:r>
          </w:p>
        </w:tc>
        <w:tc>
          <w:tcPr>
            <w:tcW w:type="dxa" w:w="2736"/>
            <w:vAlign w:val="center"/>
          </w:tcPr>
          <w:p>
            <w:r>
              <w:t>email, Aadhaar-like code, roll number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In most practical applications, a surrogate primary key is used for simplicity, while business columns such as roll number or email are protected with UNIQUE constraints.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E8FF"/>
          </w:tcPr>
          <w:p>
            <w:pPr>
              <w:spacing w:after="0"/>
            </w:pPr>
            <w:r>
              <w:rPr>
                <w:b/>
              </w:rPr>
              <w:t xml:space="preserve">Trainer note: </w:t>
            </w:r>
            <w:r>
              <w:t>Use one classroom example throughout: students, teachers, tests and marks. Reusing the same example reduces confusion.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7. Constraints and data integrity</w:t>
      </w:r>
    </w:p>
    <w:p>
      <w:pPr>
        <w:spacing w:after="80" w:line="276" w:lineRule="auto"/>
      </w:pPr>
      <w:r>
        <w:rPr>
          <w:b w:val="0"/>
        </w:rPr>
        <w:t>Constraints are rules defined on a table so that incorrect data is blocked before it is stored.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NOT NULL – column must always have a value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UNIQUE – duplicate values are not allowed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PRIMARY KEY – unique row identity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FOREIGN KEY – value must exist in the referenced parent table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CHECK – value must satisfy a condition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DEFAULT – if user does not provide a value, database fills a default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D9EAFB"/>
            <w:vAlign w:val="center"/>
          </w:tcPr>
          <w:p>
            <w:r>
              <w:rPr>
                <w:b/>
                <w:color w:val="103668"/>
              </w:rPr>
              <w:t>Constraint</w:t>
            </w:r>
          </w:p>
        </w:tc>
        <w:tc>
          <w:tcPr>
            <w:tcW w:type="dxa" w:w="3456"/>
            <w:shd w:fill="D9EAFB"/>
            <w:vAlign w:val="center"/>
          </w:tcPr>
          <w:p>
            <w:r>
              <w:rPr>
                <w:b/>
                <w:color w:val="103668"/>
              </w:rPr>
              <w:t>Purpose</w:t>
            </w:r>
          </w:p>
        </w:tc>
        <w:tc>
          <w:tcPr>
            <w:tcW w:type="dxa" w:w="4320"/>
            <w:shd w:fill="D9EAFB"/>
            <w:vAlign w:val="center"/>
          </w:tcPr>
          <w:p>
            <w:r>
              <w:rPr>
                <w:b/>
                <w:color w:val="103668"/>
              </w:rPr>
              <w:t>Example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NOT NULL</w:t>
            </w:r>
          </w:p>
        </w:tc>
        <w:tc>
          <w:tcPr>
            <w:tcW w:type="dxa" w:w="3456"/>
            <w:vAlign w:val="center"/>
          </w:tcPr>
          <w:p>
            <w:r>
              <w:t>Avoid blank critical values</w:t>
            </w:r>
          </w:p>
        </w:tc>
        <w:tc>
          <w:tcPr>
            <w:tcW w:type="dxa" w:w="4320"/>
            <w:vAlign w:val="center"/>
          </w:tcPr>
          <w:p>
            <w:r>
              <w:t>student_name VARCHAR(100) NOT NULL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UNIQUE</w:t>
            </w:r>
          </w:p>
        </w:tc>
        <w:tc>
          <w:tcPr>
            <w:tcW w:type="dxa" w:w="3456"/>
            <w:vAlign w:val="center"/>
          </w:tcPr>
          <w:p>
            <w:r>
              <w:t>Avoid duplicates</w:t>
            </w:r>
          </w:p>
        </w:tc>
        <w:tc>
          <w:tcPr>
            <w:tcW w:type="dxa" w:w="4320"/>
            <w:vAlign w:val="center"/>
          </w:tcPr>
          <w:p>
            <w:r>
              <w:t>email VARCHAR(120) UNIQUE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CHECK</w:t>
            </w:r>
          </w:p>
        </w:tc>
        <w:tc>
          <w:tcPr>
            <w:tcW w:type="dxa" w:w="3456"/>
            <w:vAlign w:val="center"/>
          </w:tcPr>
          <w:p>
            <w:r>
              <w:t>Keep values in range</w:t>
            </w:r>
          </w:p>
        </w:tc>
        <w:tc>
          <w:tcPr>
            <w:tcW w:type="dxa" w:w="4320"/>
            <w:vAlign w:val="center"/>
          </w:tcPr>
          <w:p>
            <w:r>
              <w:t>fee_due &gt;= 0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DEFAULT</w:t>
            </w:r>
          </w:p>
        </w:tc>
        <w:tc>
          <w:tcPr>
            <w:tcW w:type="dxa" w:w="3456"/>
            <w:vAlign w:val="center"/>
          </w:tcPr>
          <w:p>
            <w:r>
              <w:t>Apply standard value</w:t>
            </w:r>
          </w:p>
        </w:tc>
        <w:tc>
          <w:tcPr>
            <w:tcW w:type="dxa" w:w="4320"/>
            <w:vAlign w:val="center"/>
          </w:tcPr>
          <w:p>
            <w:r>
              <w:t>status DEFAULT 'ACTIVE'</w:t>
            </w:r>
          </w:p>
        </w:tc>
      </w:tr>
      <w:tr>
        <w:tc>
          <w:tcPr>
            <w:tcW w:type="dxa" w:w="2304"/>
            <w:vAlign w:val="center"/>
            <w:shd w:fill="F8FBFF"/>
          </w:tcPr>
          <w:p>
            <w:r>
              <w:t>FOREIGN KEY</w:t>
            </w:r>
          </w:p>
        </w:tc>
        <w:tc>
          <w:tcPr>
            <w:tcW w:type="dxa" w:w="3456"/>
            <w:vAlign w:val="center"/>
          </w:tcPr>
          <w:p>
            <w:r>
              <w:t>Protect relationship</w:t>
            </w:r>
          </w:p>
        </w:tc>
        <w:tc>
          <w:tcPr>
            <w:tcW w:type="dxa" w:w="4320"/>
            <w:vAlign w:val="center"/>
          </w:tcPr>
          <w:p>
            <w:r>
              <w:t>teacher_id references teachers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A"/>
          </w:tcPr>
          <w:p>
            <w:pPr>
              <w:spacing w:after="0"/>
            </w:pPr>
            <w:r>
              <w:rPr>
                <w:b/>
              </w:rPr>
              <w:t xml:space="preserve">Why this matters: </w:t>
            </w:r>
            <w:r>
              <w:t>Constraints are not optional decoration. They are the first line of data quality protection.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8. SQL categories: DDL, DML, DQL, DCL and TCL</w:t>
      </w:r>
    </w:p>
    <w:p>
      <w:pPr>
        <w:spacing w:after="80" w:line="276" w:lineRule="auto"/>
      </w:pPr>
      <w:r>
        <w:rPr>
          <w:b w:val="0"/>
        </w:rPr>
        <w:t>SQL is usually grouped by purpose. Teaching these categories first helps students understand why different commands exist.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l_grou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Custom"/>
        <w:spacing w:after="160" w:line="276" w:lineRule="auto"/>
        <w:jc w:val="center"/>
      </w:pPr>
      <w:r>
        <w:rPr>
          <w:b w:val="0"/>
          <w:i w:val="0"/>
        </w:rPr>
        <w:t>Figure: SQL command groups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DDL (Data Definition Language): structure-related commands such as CREATE, ALTER, DROP, TRUNCATE and RENAME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DML (Data Manipulation Language): data-changing commands such as INSERT, UPDATE and DELETE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DQL (Data Query Language): SELECT statements for reading data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DCL (Data Control Language): access control commands such as GRANT and REVOKE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TCL (Transaction Control Language): transaction commands such as COMMIT, ROLLBACK and SAVEPOINT</w:t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9. Common SQL data types</w:t>
      </w:r>
    </w:p>
    <w:p>
      <w:pPr>
        <w:spacing w:after="80" w:line="276" w:lineRule="auto"/>
      </w:pPr>
      <w:r>
        <w:rPr>
          <w:b w:val="0"/>
        </w:rPr>
        <w:t>Students should know common MySQL data types before writing DDL statements.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D9EAFB"/>
            <w:vAlign w:val="center"/>
          </w:tcPr>
          <w:p>
            <w:r>
              <w:rPr>
                <w:b/>
                <w:color w:val="103668"/>
              </w:rPr>
              <w:t>Data type</w:t>
            </w:r>
          </w:p>
        </w:tc>
        <w:tc>
          <w:tcPr>
            <w:tcW w:type="dxa" w:w="3600"/>
            <w:shd w:fill="D9EAFB"/>
            <w:vAlign w:val="center"/>
          </w:tcPr>
          <w:p>
            <w:r>
              <w:rPr>
                <w:b/>
                <w:color w:val="103668"/>
              </w:rPr>
              <w:t>Used for</w:t>
            </w:r>
          </w:p>
        </w:tc>
        <w:tc>
          <w:tcPr>
            <w:tcW w:type="dxa" w:w="3168"/>
            <w:shd w:fill="D9EAFB"/>
            <w:vAlign w:val="center"/>
          </w:tcPr>
          <w:p>
            <w:r>
              <w:rPr>
                <w:b/>
                <w:color w:val="103668"/>
              </w:rPr>
              <w:t>Example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INT</w:t>
            </w:r>
          </w:p>
        </w:tc>
        <w:tc>
          <w:tcPr>
            <w:tcW w:type="dxa" w:w="3600"/>
            <w:vAlign w:val="center"/>
          </w:tcPr>
          <w:p>
            <w:r>
              <w:t>Whole numbers</w:t>
            </w:r>
          </w:p>
        </w:tc>
        <w:tc>
          <w:tcPr>
            <w:tcW w:type="dxa" w:w="3168"/>
            <w:vAlign w:val="center"/>
          </w:tcPr>
          <w:p>
            <w:r>
              <w:t>student_id, max_marks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DECIMAL(10,2)</w:t>
            </w:r>
          </w:p>
        </w:tc>
        <w:tc>
          <w:tcPr>
            <w:tcW w:type="dxa" w:w="3600"/>
            <w:vAlign w:val="center"/>
          </w:tcPr>
          <w:p>
            <w:r>
              <w:t>Exact decimal values</w:t>
            </w:r>
          </w:p>
        </w:tc>
        <w:tc>
          <w:tcPr>
            <w:tcW w:type="dxa" w:w="3168"/>
            <w:vAlign w:val="center"/>
          </w:tcPr>
          <w:p>
            <w:r>
              <w:t>fee_due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VARCHAR(n)</w:t>
            </w:r>
          </w:p>
        </w:tc>
        <w:tc>
          <w:tcPr>
            <w:tcW w:type="dxa" w:w="3600"/>
            <w:vAlign w:val="center"/>
          </w:tcPr>
          <w:p>
            <w:r>
              <w:t>Short variable-length text</w:t>
            </w:r>
          </w:p>
        </w:tc>
        <w:tc>
          <w:tcPr>
            <w:tcW w:type="dxa" w:w="3168"/>
            <w:vAlign w:val="center"/>
          </w:tcPr>
          <w:p>
            <w:r>
              <w:t>student_name, email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CHAR(n)</w:t>
            </w:r>
          </w:p>
        </w:tc>
        <w:tc>
          <w:tcPr>
            <w:tcW w:type="dxa" w:w="3600"/>
            <w:vAlign w:val="center"/>
          </w:tcPr>
          <w:p>
            <w:r>
              <w:t>Fixed-length text</w:t>
            </w:r>
          </w:p>
        </w:tc>
        <w:tc>
          <w:tcPr>
            <w:tcW w:type="dxa" w:w="3168"/>
            <w:vAlign w:val="center"/>
          </w:tcPr>
          <w:p>
            <w:r>
              <w:t>Gender code or status code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DATE</w:t>
            </w:r>
          </w:p>
        </w:tc>
        <w:tc>
          <w:tcPr>
            <w:tcW w:type="dxa" w:w="3600"/>
            <w:vAlign w:val="center"/>
          </w:tcPr>
          <w:p>
            <w:r>
              <w:t>Calendar date</w:t>
            </w:r>
          </w:p>
        </w:tc>
        <w:tc>
          <w:tcPr>
            <w:tcW w:type="dxa" w:w="3168"/>
            <w:vAlign w:val="center"/>
          </w:tcPr>
          <w:p>
            <w:r>
              <w:t>test_date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DATETIME</w:t>
            </w:r>
          </w:p>
        </w:tc>
        <w:tc>
          <w:tcPr>
            <w:tcW w:type="dxa" w:w="3600"/>
            <w:vAlign w:val="center"/>
          </w:tcPr>
          <w:p>
            <w:r>
              <w:t>Date and time</w:t>
            </w:r>
          </w:p>
        </w:tc>
        <w:tc>
          <w:tcPr>
            <w:tcW w:type="dxa" w:w="3168"/>
            <w:vAlign w:val="center"/>
          </w:tcPr>
          <w:p>
            <w:r>
              <w:t>created_at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TEXT</w:t>
            </w:r>
          </w:p>
        </w:tc>
        <w:tc>
          <w:tcPr>
            <w:tcW w:type="dxa" w:w="3600"/>
            <w:vAlign w:val="center"/>
          </w:tcPr>
          <w:p>
            <w:r>
              <w:t>Long text</w:t>
            </w:r>
          </w:p>
        </w:tc>
        <w:tc>
          <w:tcPr>
            <w:tcW w:type="dxa" w:w="3168"/>
            <w:vAlign w:val="center"/>
          </w:tcPr>
          <w:p>
            <w:r>
              <w:t>remarks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BOOLEAN / TINYINT(1)</w:t>
            </w:r>
          </w:p>
        </w:tc>
        <w:tc>
          <w:tcPr>
            <w:tcW w:type="dxa" w:w="3600"/>
            <w:vAlign w:val="center"/>
          </w:tcPr>
          <w:p>
            <w:r>
              <w:t>True/false style values</w:t>
            </w:r>
          </w:p>
        </w:tc>
        <w:tc>
          <w:tcPr>
            <w:tcW w:type="dxa" w:w="3168"/>
            <w:vAlign w:val="center"/>
          </w:tcPr>
          <w:p>
            <w:r>
              <w:t>is_active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Data type choice affects storage, validation and performance. For currency-like values, DECIMAL is safer than FLOAT because exact values are preserved.</w:t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10. DDL statements with example queries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10.1 CREATE DATABASE and 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CREATE DATABASE school_db;</w:t>
              <w:br/>
              <w:t>USE school_db;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CREATE DATABASE creates a new database container. USE selects that database for further commands.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10.2 CREATE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CREATE TABLE students (</w:t>
              <w:br/>
              <w:t xml:space="preserve">    student_id INT PRIMARY KEY AUTO_INCREMENT,</w:t>
              <w:br/>
              <w:t xml:space="preserve">    roll_no VARCHAR(20) NOT NULL UNIQUE,</w:t>
              <w:br/>
              <w:t xml:space="preserve">    student_name VARCHAR(100) NOT NULL,</w:t>
              <w:br/>
              <w:t xml:space="preserve">    class_name VARCHAR(20) NOT NULL,</w:t>
              <w:br/>
              <w:t xml:space="preserve">    guardian_name VARCHAR(100),</w:t>
              <w:br/>
              <w:t xml:space="preserve">    phone VARCHAR(15),</w:t>
              <w:br/>
              <w:t xml:space="preserve">    email VARCHAR(120) UNIQUE,</w:t>
              <w:br/>
              <w:t xml:space="preserve">    fee_due DECIMAL(10,2) DEFAULT 0.00</w:t>
              <w:br/>
              <w:t>);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10.3 ALTER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ALTER TABLE students</w:t>
              <w:br/>
              <w:t>ADD admission_date DATE;</w:t>
              <w:br/>
              <w:br/>
              <w:t>ALTER TABLE students</w:t>
              <w:br/>
              <w:t>MODIFY phone VARCHAR(20);</w:t>
              <w:br/>
              <w:br/>
              <w:t>ALTER TABLE students</w:t>
              <w:br/>
              <w:t>ADD status VARCHAR(15) DEFAULT 'ACTIVE';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ALTER TABLE changes an existing table without recreating it. It can add, modify or remove columns and constraints.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10.4 RENAME, TRUNCATE and DROP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RENAME TABLE students TO student_master;</w:t>
              <w:br/>
              <w:br/>
              <w:t>TRUNCATE TABLE student_master;</w:t>
              <w:br/>
              <w:br/>
              <w:t>DROP TABLE student_master;</w:t>
            </w:r>
          </w:p>
        </w:tc>
      </w:tr>
    </w:tbl>
    <w:p/>
    <w:p>
      <w:pPr>
        <w:spacing w:after="60"/>
        <w:ind w:left="360" w:hanging="288"/>
      </w:pPr>
      <w:r>
        <w:rPr>
          <w:b/>
        </w:rPr>
        <w:t xml:space="preserve">• </w:t>
      </w:r>
      <w:r>
        <w:t>RENAME changes the table name.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TRUNCATE removes all rows quickly but keeps the table structure.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DROP removes the table structure and its data completely.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A"/>
          </w:tcPr>
          <w:p>
            <w:pPr>
              <w:spacing w:after="0"/>
            </w:pPr>
            <w:r>
              <w:rPr>
                <w:b/>
              </w:rPr>
              <w:t xml:space="preserve">Why this matters: </w:t>
            </w:r>
            <w:r>
              <w:t>Use TRUNCATE carefully in class demos. It removes all rows and normally cannot be reversed by ordinary undo in many setups.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11. DML statements with example queries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11.1 INSERT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INSERT INTO students</w:t>
              <w:br/>
              <w:t>(roll_no, student_name, class_name, guardian_name, phone, email, fee_due, admission_date, status)</w:t>
              <w:br/>
              <w:t>VALUES</w:t>
              <w:br/>
              <w:t>('R101', 'Aarav Sharma', '10-A', 'Rohit Sharma', '9876543210', 'aarav@example.com', 1500.00, '2026-06-10', 'ACTIVE'),</w:t>
              <w:br/>
              <w:t>('R102', 'Diya Reddy',  '10-A', 'Meena Reddy',  '9876501234', 'diya@example.com', 0.00,    '2026-06-11', 'ACTIVE');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11.2 UPDATE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UPDATE students</w:t>
              <w:br/>
              <w:t>SET fee_due = 500.00</w:t>
              <w:br/>
              <w:t>WHERE roll_no = 'R101';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11.3 DELETE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DELETE FROM students</w:t>
              <w:br/>
              <w:t>WHERE roll_no = 'R102';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11.4 INSERT ... SELECT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INSERT INTO active_students_backup (student_id, roll_no, student_name)</w:t>
              <w:br/>
              <w:t>SELECT student_id, roll_no, student_name</w:t>
              <w:br/>
              <w:t>FROM students</w:t>
              <w:br/>
              <w:t>WHERE status = 'ACTIVE';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11.5 Safe teaching points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Always use WHERE in UPDATE and DELETE unless every row must change.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List column names explicitly in INSERT so the query is easier to maintain.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Check data before and after a DML operation using SELECT.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E8FF"/>
          </w:tcPr>
          <w:p>
            <w:pPr>
              <w:spacing w:after="0"/>
            </w:pPr>
            <w:r>
              <w:rPr>
                <w:b/>
              </w:rPr>
              <w:t xml:space="preserve">Trainer note: </w:t>
            </w:r>
            <w:r>
              <w:t>One of the most important beginner habits is to run SELECT first, verify target rows, then run UPDATE or DELETE.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12. DCL statements with example queries</w:t>
      </w:r>
    </w:p>
    <w:p>
      <w:pPr>
        <w:spacing w:after="80" w:line="276" w:lineRule="auto"/>
      </w:pPr>
      <w:r>
        <w:rPr>
          <w:b w:val="0"/>
        </w:rPr>
        <w:t>DCL controls who can access what in a database. In production systems, this is critical for safety.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CREATE USER 'school_user'@'localhost' IDENTIFIED BY 'StrongPass123';</w:t>
              <w:br/>
              <w:br/>
              <w:t>GRANT SELECT, INSERT, UPDATE</w:t>
              <w:br/>
              <w:t>ON school_db.*</w:t>
              <w:br/>
              <w:t>TO 'school_user'@'localhost';</w:t>
              <w:br/>
              <w:br/>
              <w:t>REVOKE UPDATE</w:t>
              <w:br/>
              <w:t>ON school_db.*</w:t>
              <w:br/>
              <w:t>FROM 'school_user'@'localhost';</w:t>
            </w:r>
          </w:p>
        </w:tc>
      </w:tr>
    </w:tbl>
    <w:p/>
    <w:p>
      <w:pPr>
        <w:spacing w:after="60"/>
        <w:ind w:left="360" w:hanging="288"/>
      </w:pPr>
      <w:r>
        <w:rPr>
          <w:b/>
        </w:rPr>
        <w:t xml:space="preserve">• </w:t>
      </w:r>
      <w:r>
        <w:t>GRANT gives privileges such as SELECT, INSERT or UPDATE.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REVOKE removes previously granted privileges.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Good design gives each user only the permissions required for their role.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A"/>
          </w:tcPr>
          <w:p>
            <w:pPr>
              <w:spacing w:after="0"/>
            </w:pPr>
            <w:r>
              <w:rPr>
                <w:b/>
              </w:rPr>
              <w:t xml:space="preserve">Why this matters: </w:t>
            </w:r>
            <w:r>
              <w:t>Use DCL more as an awareness topic in basics classes. Students do not need every privilege detail on day one, but they should know why permissions exist.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13. SELECT, filtering, sorting, grouping and joins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13.1 Basic SELECT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student_id, roll_no, student_name, fee_due</w:t>
              <w:br/>
              <w:t>FROM students;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13.2 WHERE, ORDER BY and LIMIT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student_name, class_name, fee_due</w:t>
              <w:br/>
              <w:t>FROM students</w:t>
              <w:br/>
              <w:t>WHERE fee_due &gt; 0</w:t>
              <w:br/>
              <w:t>ORDER BY fee_due DESC</w:t>
              <w:br/>
              <w:t>LIMIT 5;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13.3 Aggregate functions and GROUP BY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class_name,</w:t>
              <w:br/>
              <w:t xml:space="preserve">       COUNT(*) AS total_students,</w:t>
              <w:br/>
              <w:t xml:space="preserve">       SUM(fee_due) AS total_fee_due,</w:t>
              <w:br/>
              <w:t xml:space="preserve">       AVG(fee_due) AS average_fee_due</w:t>
              <w:br/>
              <w:t>FROM students</w:t>
              <w:br/>
              <w:t>GROUP BY class_name</w:t>
              <w:br/>
              <w:t>HAVING SUM(fee_due) &gt; 0;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13.4 Join types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Custom"/>
        <w:spacing w:after="160" w:line="276" w:lineRule="auto"/>
        <w:jc w:val="center"/>
      </w:pPr>
      <w:r>
        <w:rPr>
          <w:b w:val="0"/>
          <w:i w:val="0"/>
        </w:rPr>
        <w:t>Figure: conceptual meaning of common joins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s.student_name,</w:t>
              <w:br/>
              <w:t xml:space="preserve">       t.test_name,</w:t>
              <w:br/>
              <w:t xml:space="preserve">       m.marks_obtained</w:t>
              <w:br/>
              <w:t>FROM marks m</w:t>
              <w:br/>
              <w:t>INNER JOIN students s ON m.student_id = s.student_id</w:t>
              <w:br/>
              <w:t>INNER JOIN tests t    ON m.test_id = t.test_id;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INNER JOIN returns only matching rows. LEFT JOIN keeps all rows from the left table even if no match exists on the right.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s.student_name, m.marks_obtained</w:t>
              <w:br/>
              <w:t>FROM students s</w:t>
              <w:br/>
              <w:t>LEFT JOIN marks m ON s.student_id = m.student_id;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13.5 Subquery example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student_name, fee_due</w:t>
              <w:br/>
              <w:t>FROM students</w:t>
              <w:br/>
              <w:t>WHERE fee_due = (</w:t>
              <w:br/>
              <w:t xml:space="preserve">    SELECT MAX(fee_due) FROM students</w:t>
              <w:br/>
              <w:t>);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14. Views, indexes and transactions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14.1 Views</w:t>
      </w:r>
    </w:p>
    <w:p>
      <w:pPr>
        <w:spacing w:after="80" w:line="276" w:lineRule="auto"/>
      </w:pPr>
      <w:r>
        <w:rPr>
          <w:b w:val="0"/>
        </w:rPr>
        <w:t>A view is a saved query that behaves like a virtual table.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CREATE VIEW vw_fee_pending AS</w:t>
              <w:br/>
              <w:t>SELECT student_id, roll_no, student_name, fee_due</w:t>
              <w:br/>
              <w:t>FROM students</w:t>
              <w:br/>
              <w:t>WHERE fee_due &gt; 0;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14.2 Indexes</w:t>
      </w:r>
    </w:p>
    <w:p>
      <w:pPr>
        <w:spacing w:after="80" w:line="276" w:lineRule="auto"/>
      </w:pPr>
      <w:r>
        <w:rPr>
          <w:b w:val="0"/>
        </w:rPr>
        <w:t>Indexes improve search performance on selected columns, but they also add maintenance cost during INSERT or UPDATE.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CREATE INDEX idx_students_class</w:t>
              <w:br/>
              <w:t>ON students(class_name);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14.3 Transactions and TCL</w:t>
      </w:r>
    </w:p>
    <w:p>
      <w:pPr>
        <w:spacing w:after="80" w:line="276" w:lineRule="auto"/>
      </w:pPr>
      <w:r>
        <w:rPr>
          <w:b w:val="0"/>
        </w:rPr>
        <w:t>A transaction is a logical unit of work that should complete fully or not at all.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START TRANSACTION;</w:t>
              <w:br/>
              <w:br/>
              <w:t>UPDATE students</w:t>
              <w:br/>
              <w:t>SET fee_due = fee_due - 500</w:t>
              <w:br/>
              <w:t>WHERE student_id = 1;</w:t>
              <w:br/>
              <w:br/>
              <w:t>UPDATE students</w:t>
              <w:br/>
              <w:t>SET fee_due = fee_due - 500</w:t>
              <w:br/>
              <w:t>WHERE student_id = 2;</w:t>
              <w:br/>
              <w:br/>
              <w:t>COMMIT;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START TRANSACTION;</w:t>
              <w:br/>
              <w:br/>
              <w:t>UPDATE students</w:t>
              <w:br/>
              <w:t>SET fee_due = -100</w:t>
              <w:br/>
              <w:t>WHERE student_id = 1;</w:t>
              <w:br/>
              <w:br/>
              <w:t>ROLLBACK;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A"/>
          </w:tcPr>
          <w:p>
            <w:pPr>
              <w:spacing w:after="0"/>
            </w:pPr>
            <w:r>
              <w:rPr>
                <w:b/>
              </w:rPr>
              <w:t xml:space="preserve">Why this matters: </w:t>
            </w:r>
            <w:r>
              <w:t>Explain ACID informally: all-or-nothing work, valid data, safe multi-user behavior and durable save after commit.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15. Normalization basics</w:t>
      </w:r>
    </w:p>
    <w:p>
      <w:pPr>
        <w:spacing w:after="80" w:line="276" w:lineRule="auto"/>
      </w:pPr>
      <w:r>
        <w:rPr>
          <w:b w:val="0"/>
        </w:rPr>
        <w:t>Normalization is the process of organizing relational data to reduce redundancy and improve consistency.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15.1 First Normal Form (1NF)</w:t>
      </w:r>
    </w:p>
    <w:p>
      <w:pPr>
        <w:spacing w:after="80" w:line="276" w:lineRule="auto"/>
      </w:pPr>
      <w:r>
        <w:rPr>
          <w:b w:val="0"/>
        </w:rPr>
        <w:t>Each column should contain atomic values. A student row should not store multiple phone numbers in one comma-separated cell.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15.2 Second Normal Form (2NF)</w:t>
      </w:r>
    </w:p>
    <w:p>
      <w:pPr>
        <w:spacing w:after="80" w:line="276" w:lineRule="auto"/>
      </w:pPr>
      <w:r>
        <w:rPr>
          <w:b w:val="0"/>
        </w:rPr>
        <w:t>Non-key columns should depend on the full key, especially in tables using composite keys.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15.3 Third Normal Form (3NF)</w:t>
      </w:r>
    </w:p>
    <w:p>
      <w:pPr>
        <w:spacing w:after="80" w:line="276" w:lineRule="auto"/>
      </w:pPr>
      <w:r>
        <w:rPr>
          <w:b w:val="0"/>
        </w:rPr>
        <w:t>Non-key columns should not depend on other non-key columns. For example, do not store teacher phone inside every test row when it belongs to the Teachers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D9EAFB"/>
            <w:vAlign w:val="center"/>
          </w:tcPr>
          <w:p>
            <w:r>
              <w:rPr>
                <w:b/>
                <w:color w:val="103668"/>
              </w:rPr>
              <w:t>Stage</w:t>
            </w:r>
          </w:p>
        </w:tc>
        <w:tc>
          <w:tcPr>
            <w:tcW w:type="dxa" w:w="3168"/>
            <w:shd w:fill="D9EAFB"/>
            <w:vAlign w:val="center"/>
          </w:tcPr>
          <w:p>
            <w:r>
              <w:rPr>
                <w:b/>
                <w:color w:val="103668"/>
              </w:rPr>
              <w:t>Problem reduced</w:t>
            </w:r>
          </w:p>
        </w:tc>
        <w:tc>
          <w:tcPr>
            <w:tcW w:type="dxa" w:w="5328"/>
            <w:shd w:fill="D9EAFB"/>
            <w:vAlign w:val="center"/>
          </w:tcPr>
          <w:p>
            <w:r>
              <w:rPr>
                <w:b/>
                <w:color w:val="103668"/>
              </w:rPr>
              <w:t>Simple example</w:t>
            </w:r>
          </w:p>
        </w:tc>
      </w:tr>
      <w:tr>
        <w:tc>
          <w:tcPr>
            <w:tcW w:type="dxa" w:w="1440"/>
            <w:vAlign w:val="center"/>
            <w:shd w:fill="F8FBFF"/>
          </w:tcPr>
          <w:p>
            <w:r>
              <w:t>1NF</w:t>
            </w:r>
          </w:p>
        </w:tc>
        <w:tc>
          <w:tcPr>
            <w:tcW w:type="dxa" w:w="3168"/>
            <w:vAlign w:val="center"/>
          </w:tcPr>
          <w:p>
            <w:r>
              <w:t>Repeating groups</w:t>
            </w:r>
          </w:p>
        </w:tc>
        <w:tc>
          <w:tcPr>
            <w:tcW w:type="dxa" w:w="5328"/>
            <w:vAlign w:val="center"/>
          </w:tcPr>
          <w:p>
            <w:r>
              <w:t>Separate multiple subjects into rows or separate table</w:t>
            </w:r>
          </w:p>
        </w:tc>
      </w:tr>
      <w:tr>
        <w:tc>
          <w:tcPr>
            <w:tcW w:type="dxa" w:w="1440"/>
            <w:vAlign w:val="center"/>
            <w:shd w:fill="F8FBFF"/>
          </w:tcPr>
          <w:p>
            <w:r>
              <w:t>2NF</w:t>
            </w:r>
          </w:p>
        </w:tc>
        <w:tc>
          <w:tcPr>
            <w:tcW w:type="dxa" w:w="3168"/>
            <w:vAlign w:val="center"/>
          </w:tcPr>
          <w:p>
            <w:r>
              <w:t>Partial dependency</w:t>
            </w:r>
          </w:p>
        </w:tc>
        <w:tc>
          <w:tcPr>
            <w:tcW w:type="dxa" w:w="5328"/>
            <w:vAlign w:val="center"/>
          </w:tcPr>
          <w:p>
            <w:r>
              <w:t>Marks table should not store student_name if key is (student_id, test_id)</w:t>
            </w:r>
          </w:p>
        </w:tc>
      </w:tr>
      <w:tr>
        <w:tc>
          <w:tcPr>
            <w:tcW w:type="dxa" w:w="1440"/>
            <w:vAlign w:val="center"/>
            <w:shd w:fill="F8FBFF"/>
          </w:tcPr>
          <w:p>
            <w:r>
              <w:t>3NF</w:t>
            </w:r>
          </w:p>
        </w:tc>
        <w:tc>
          <w:tcPr>
            <w:tcW w:type="dxa" w:w="3168"/>
            <w:vAlign w:val="center"/>
          </w:tcPr>
          <w:p>
            <w:r>
              <w:t>Transitive dependency</w:t>
            </w:r>
          </w:p>
        </w:tc>
        <w:tc>
          <w:tcPr>
            <w:tcW w:type="dxa" w:w="5328"/>
            <w:vAlign w:val="center"/>
          </w:tcPr>
          <w:p>
            <w:r>
              <w:t>Store teacher contact in Teachers table, not Tests table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E8FF"/>
          </w:tcPr>
          <w:p>
            <w:pPr>
              <w:spacing w:after="0"/>
            </w:pPr>
            <w:r>
              <w:rPr>
                <w:b/>
              </w:rPr>
              <w:t xml:space="preserve">Trainer note: </w:t>
            </w:r>
            <w:r>
              <w:t>For beginners, normalization should be taught through bad table examples and then improved versions.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16. Common beginner mistakes</w:t>
      </w:r>
    </w:p>
    <w:p>
      <w:pPr>
        <w:spacing w:after="60"/>
        <w:ind w:left="360" w:hanging="288"/>
      </w:pPr>
      <w:r>
        <w:rPr>
          <w:b/>
          <w:color w:val="C0392B"/>
        </w:rPr>
        <w:t xml:space="preserve">• </w:t>
      </w:r>
      <w:r>
        <w:t>Creating tables without primary keys</w:t>
      </w:r>
    </w:p>
    <w:p>
      <w:pPr>
        <w:spacing w:after="60"/>
        <w:ind w:left="360" w:hanging="288"/>
      </w:pPr>
      <w:r>
        <w:rPr>
          <w:b/>
          <w:color w:val="C0392B"/>
        </w:rPr>
        <w:t xml:space="preserve">• </w:t>
      </w:r>
      <w:r>
        <w:t>Using VARCHAR for every column instead of choosing proper data types</w:t>
      </w:r>
    </w:p>
    <w:p>
      <w:pPr>
        <w:spacing w:after="60"/>
        <w:ind w:left="360" w:hanging="288"/>
      </w:pPr>
      <w:r>
        <w:rPr>
          <w:b/>
          <w:color w:val="C0392B"/>
        </w:rPr>
        <w:t xml:space="preserve">• </w:t>
      </w:r>
      <w:r>
        <w:t>Forgetting NOT NULL on mandatory columns</w:t>
      </w:r>
    </w:p>
    <w:p>
      <w:pPr>
        <w:spacing w:after="60"/>
        <w:ind w:left="360" w:hanging="288"/>
      </w:pPr>
      <w:r>
        <w:rPr>
          <w:b/>
          <w:color w:val="C0392B"/>
        </w:rPr>
        <w:t xml:space="preserve">• </w:t>
      </w:r>
      <w:r>
        <w:t>Running UPDATE or DELETE without WHERE</w:t>
      </w:r>
    </w:p>
    <w:p>
      <w:pPr>
        <w:spacing w:after="60"/>
        <w:ind w:left="360" w:hanging="288"/>
      </w:pPr>
      <w:r>
        <w:rPr>
          <w:b/>
          <w:color w:val="C0392B"/>
        </w:rPr>
        <w:t xml:space="preserve">• </w:t>
      </w:r>
      <w:r>
        <w:t>Storing the same fact in multiple tables</w:t>
      </w:r>
    </w:p>
    <w:p>
      <w:pPr>
        <w:spacing w:after="60"/>
        <w:ind w:left="360" w:hanging="288"/>
      </w:pPr>
      <w:r>
        <w:rPr>
          <w:b/>
          <w:color w:val="C0392B"/>
        </w:rPr>
        <w:t xml:space="preserve">• </w:t>
      </w:r>
      <w:r>
        <w:t>Ignoring foreign keys and then getting orphan records</w:t>
      </w:r>
    </w:p>
    <w:p>
      <w:pPr>
        <w:spacing w:after="60"/>
        <w:ind w:left="360" w:hanging="288"/>
      </w:pPr>
      <w:r>
        <w:rPr>
          <w:b/>
          <w:color w:val="C0392B"/>
        </w:rPr>
        <w:t xml:space="preserve">• </w:t>
      </w:r>
      <w:r>
        <w:t>Using text values for dates and numbers</w:t>
      </w:r>
    </w:p>
    <w:p>
      <w:pPr>
        <w:spacing w:after="60"/>
        <w:ind w:left="360" w:hanging="288"/>
      </w:pPr>
      <w:r>
        <w:rPr>
          <w:b/>
          <w:color w:val="C0392B"/>
        </w:rPr>
        <w:t xml:space="preserve">• </w:t>
      </w:r>
      <w:r>
        <w:t>Writing joins without understanding which column links to which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A"/>
          </w:tcPr>
          <w:p>
            <w:pPr>
              <w:spacing w:after="0"/>
            </w:pPr>
            <w:r>
              <w:rPr>
                <w:b/>
              </w:rPr>
              <w:t xml:space="preserve">Why this matters: </w:t>
            </w:r>
            <w:r>
              <w:t>Train students to ask three questions before writing SQL: What is the table? What is the key? What rows exactly should change or return?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17. School project: complete MySQL classroom project</w:t>
      </w:r>
    </w:p>
    <w:p>
      <w:pPr>
        <w:spacing w:after="80" w:line="276" w:lineRule="auto"/>
      </w:pPr>
      <w:r>
        <w:rPr>
          <w:b w:val="0"/>
        </w:rPr>
        <w:t>This project is intentionally small enough for class practice and large enough to demonstrate relational design, keys, DDL, DML, joins and reporting.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Custom"/>
        <w:spacing w:after="160" w:line="276" w:lineRule="auto"/>
        <w:jc w:val="center"/>
      </w:pPr>
      <w:r>
        <w:rPr>
          <w:b w:val="0"/>
          <w:i w:val="0"/>
        </w:rPr>
        <w:t>Figure: simplified ER model for the school database project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17.1 Project scope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Store student profile and contact details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Store teacher details with subject specialization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Store tests conducted for each subject</w:t>
      </w:r>
    </w:p>
    <w:p>
      <w:pPr>
        <w:spacing w:after="60"/>
        <w:ind w:left="360" w:hanging="288"/>
      </w:pPr>
      <w:r>
        <w:rPr>
          <w:b/>
        </w:rPr>
        <w:t xml:space="preserve">• </w:t>
      </w:r>
      <w:r>
        <w:t>Store marks scored by each student in each test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17.2 Table design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D9EAFB"/>
            <w:vAlign w:val="center"/>
          </w:tcPr>
          <w:p>
            <w:r>
              <w:rPr>
                <w:b/>
                <w:color w:val="103668"/>
              </w:rPr>
              <w:t>Table</w:t>
            </w:r>
          </w:p>
        </w:tc>
        <w:tc>
          <w:tcPr>
            <w:tcW w:type="dxa" w:w="4608"/>
            <w:shd w:fill="D9EAFB"/>
            <w:vAlign w:val="center"/>
          </w:tcPr>
          <w:p>
            <w:r>
              <w:rPr>
                <w:b/>
                <w:color w:val="103668"/>
              </w:rPr>
              <w:t>Purpose</w:t>
            </w:r>
          </w:p>
        </w:tc>
        <w:tc>
          <w:tcPr>
            <w:tcW w:type="dxa" w:w="2880"/>
            <w:shd w:fill="D9EAFB"/>
            <w:vAlign w:val="center"/>
          </w:tcPr>
          <w:p>
            <w:r>
              <w:rPr>
                <w:b/>
                <w:color w:val="103668"/>
              </w:rPr>
              <w:t>Main key / relation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students</w:t>
            </w:r>
          </w:p>
        </w:tc>
        <w:tc>
          <w:tcPr>
            <w:tcW w:type="dxa" w:w="4608"/>
            <w:vAlign w:val="center"/>
          </w:tcPr>
          <w:p>
            <w:r>
              <w:t>Student details, guardian contact and fee due</w:t>
            </w:r>
          </w:p>
        </w:tc>
        <w:tc>
          <w:tcPr>
            <w:tcW w:type="dxa" w:w="2880"/>
            <w:vAlign w:val="center"/>
          </w:tcPr>
          <w:p>
            <w:r>
              <w:t>student_id primary key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teachers</w:t>
            </w:r>
          </w:p>
        </w:tc>
        <w:tc>
          <w:tcPr>
            <w:tcW w:type="dxa" w:w="4608"/>
            <w:vAlign w:val="center"/>
          </w:tcPr>
          <w:p>
            <w:r>
              <w:t>Teacher profile and subject handled</w:t>
            </w:r>
          </w:p>
        </w:tc>
        <w:tc>
          <w:tcPr>
            <w:tcW w:type="dxa" w:w="2880"/>
            <w:vAlign w:val="center"/>
          </w:tcPr>
          <w:p>
            <w:r>
              <w:t>teacher_id primary key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tests</w:t>
            </w:r>
          </w:p>
        </w:tc>
        <w:tc>
          <w:tcPr>
            <w:tcW w:type="dxa" w:w="4608"/>
            <w:vAlign w:val="center"/>
          </w:tcPr>
          <w:p>
            <w:r>
              <w:t>Test/exam details</w:t>
            </w:r>
          </w:p>
        </w:tc>
        <w:tc>
          <w:tcPr>
            <w:tcW w:type="dxa" w:w="2880"/>
            <w:vAlign w:val="center"/>
          </w:tcPr>
          <w:p>
            <w:r>
              <w:t>teacher_id foreign key -&gt; teachers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marks</w:t>
            </w:r>
          </w:p>
        </w:tc>
        <w:tc>
          <w:tcPr>
            <w:tcW w:type="dxa" w:w="4608"/>
            <w:vAlign w:val="center"/>
          </w:tcPr>
          <w:p>
            <w:r>
              <w:t>Student score for a test</w:t>
            </w:r>
          </w:p>
        </w:tc>
        <w:tc>
          <w:tcPr>
            <w:tcW w:type="dxa" w:w="2880"/>
            <w:vAlign w:val="center"/>
          </w:tcPr>
          <w:p>
            <w:r>
              <w:t>student_id and test_id as foreign keys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18. Project MySQL DDL script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CREATE DATABASE school_project_db;</w:t>
              <w:br/>
              <w:t>USE school_project_db;</w:t>
              <w:br/>
              <w:br/>
              <w:t>CREATE TABLE teachers (</w:t>
              <w:br/>
              <w:t xml:space="preserve">    teacher_id INT PRIMARY KEY AUTO_INCREMENT,</w:t>
              <w:br/>
              <w:t xml:space="preserve">    teacher_name VARCHAR(100) NOT NULL,</w:t>
              <w:br/>
              <w:t xml:space="preserve">    subject_name VARCHAR(60) NOT NULL,</w:t>
              <w:br/>
              <w:t xml:space="preserve">    phone VARCHAR(15),</w:t>
              <w:br/>
              <w:t xml:space="preserve">    email VARCHAR(120) UNIQUE</w:t>
              <w:br/>
              <w:t>);</w:t>
              <w:br/>
              <w:br/>
              <w:t>CREATE TABLE students (</w:t>
              <w:br/>
              <w:t xml:space="preserve">    student_id INT PRIMARY KEY AUTO_INCREMENT,</w:t>
              <w:br/>
              <w:t xml:space="preserve">    roll_no VARCHAR(20) NOT NULL UNIQUE,</w:t>
              <w:br/>
              <w:t xml:space="preserve">    student_name VARCHAR(100) NOT NULL,</w:t>
              <w:br/>
              <w:t xml:space="preserve">    class_name VARCHAR(20) NOT NULL,</w:t>
              <w:br/>
              <w:t xml:space="preserve">    guardian_name VARCHAR(100),</w:t>
              <w:br/>
              <w:t xml:space="preserve">    phone VARCHAR(15),</w:t>
              <w:br/>
              <w:t xml:space="preserve">    email VARCHAR(120) UNIQUE,</w:t>
              <w:br/>
              <w:t xml:space="preserve">    fee_due DECIMAL(10,2) DEFAULT 0.00</w:t>
              <w:br/>
              <w:t>);</w:t>
              <w:br/>
              <w:br/>
              <w:t>CREATE TABLE tests (</w:t>
              <w:br/>
              <w:t xml:space="preserve">    test_id INT PRIMARY KEY AUTO_INCREMENT,</w:t>
              <w:br/>
              <w:t xml:space="preserve">    test_name VARCHAR(80) NOT NULL,</w:t>
              <w:br/>
              <w:t xml:space="preserve">    subject_name VARCHAR(60) NOT NULL,</w:t>
              <w:br/>
              <w:t xml:space="preserve">    teacher_id INT NOT NULL,</w:t>
              <w:br/>
              <w:t xml:space="preserve">    test_date DATE NOT NULL,</w:t>
              <w:br/>
              <w:t xml:space="preserve">    max_marks INT NOT NULL CHECK (max_marks &gt; 0),</w:t>
              <w:br/>
              <w:t xml:space="preserve">    FOREIGN KEY (teacher_id) REFERENCES teachers(teacher_id)</w:t>
              <w:br/>
              <w:t>);</w:t>
              <w:br/>
              <w:br/>
              <w:t>CREATE TABLE marks (</w:t>
              <w:br/>
              <w:t xml:space="preserve">    mark_id INT PRIMARY KEY AUTO_INCREMENT,</w:t>
              <w:br/>
              <w:t xml:space="preserve">    test_id INT NOT NULL,</w:t>
              <w:br/>
              <w:t xml:space="preserve">    student_id INT NOT NULL,</w:t>
              <w:br/>
              <w:t xml:space="preserve">    marks_obtained INT NOT NULL,</w:t>
              <w:br/>
              <w:t xml:space="preserve">    grade CHAR(2),</w:t>
              <w:br/>
              <w:t xml:space="preserve">    FOREIGN KEY (test_id) REFERENCES tests(test_id),</w:t>
              <w:br/>
              <w:t xml:space="preserve">    FOREIGN KEY (student_id) REFERENCES students(student_id)</w:t>
              <w:br/>
              <w:t>);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This design uses four tables. Subject name is stored in teachers and tests for simplicity in a beginner classroom project. In an advanced design, subject could also be moved into a separate Subjects table.</w:t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19. Project sample data (INSERT statements)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INSERT INTO teachers (teacher_name, subject_name, phone, email) VALUES</w:t>
              <w:br/>
              <w:t>('Suma Rao',   'Mathematics', '9000011111', 'suma.rao@school.com'),</w:t>
              <w:br/>
              <w:t>('Kiran Kumar','Science',     '9000022222', 'kiran.kumar@school.com'),</w:t>
              <w:br/>
              <w:t>('Anita Das',  'English',     '9000033333', 'anita.das@school.com');</w:t>
              <w:br/>
              <w:br/>
              <w:t>INSERT INTO students (roll_no, student_name, class_name, guardian_name, phone, email, fee_due) VALUES</w:t>
              <w:br/>
              <w:t>('R101', 'Aarav Sharma', '10-A', 'Rohit Sharma', '9876543210', 'aarav@example.com', 1500.00),</w:t>
              <w:br/>
              <w:t>('R102', 'Diya Reddy',   '10-A', 'Meena Reddy',  '9876501234', 'diya@example.com', 0.00),</w:t>
              <w:br/>
              <w:t>('R103', 'Ishaan Patel', '10-B', 'Neha Patel',   '9876512345', 'ishaan@example.com', 2500.00),</w:t>
              <w:br/>
              <w:t>('R104', 'Sara Khan',    '10-B', 'Imran Khan',   '9876523456', 'sara@example.com', 500.00);</w:t>
              <w:br/>
              <w:br/>
              <w:t>INSERT INTO tests (test_name, subject_name, teacher_id, test_date, max_marks) VALUES</w:t>
              <w:br/>
              <w:t>('Unit Test 1', 'Mathematics', 1, '2026-07-10', 100),</w:t>
              <w:br/>
              <w:t>('Unit Test 1', 'Science',     2, '2026-07-12', 100),</w:t>
              <w:br/>
              <w:t>('Unit Test 1', 'English',     3, '2026-07-14', 100);</w:t>
              <w:br/>
              <w:br/>
              <w:t>INSERT INTO marks (test_id, student_id, marks_obtained, grade) VALUES</w:t>
              <w:br/>
              <w:t>(1, 1, 88, 'A'),</w:t>
              <w:br/>
              <w:t>(1, 2, 76, 'B'),</w:t>
              <w:br/>
              <w:t>(1, 3, 91, 'A'),</w:t>
              <w:br/>
              <w:t>(1, 4, 68, 'C'),</w:t>
              <w:br/>
              <w:t>(2, 1, 81, 'A'),</w:t>
              <w:br/>
              <w:t>(2, 2, 73, 'B'),</w:t>
              <w:br/>
              <w:t>(2, 3, 95, 'A'),</w:t>
              <w:br/>
              <w:t>(2, 4, 70, 'B'),</w:t>
              <w:br/>
              <w:t>(3, 1, 85, 'A'),</w:t>
              <w:br/>
              <w:t>(3, 2, 79, 'B'),</w:t>
              <w:br/>
              <w:t>(3, 3, 90, 'A'),</w:t>
              <w:br/>
              <w:t>(3, 4, 74, 'B');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20. Project reporting queries</w:t>
      </w:r>
    </w:p>
    <w:p>
      <w:pPr>
        <w:pStyle w:val="SubHeading"/>
        <w:spacing w:after="120" w:line="276" w:lineRule="auto"/>
        <w:keepNext/>
      </w:pPr>
      <w:r>
        <w:rPr>
          <w:b w:val="0"/>
        </w:rPr>
        <w:t>20.1 View all students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* FROM students;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20.2 Students with fee pending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roll_no, student_name, class_name, fee_due</w:t>
              <w:br/>
              <w:t>FROM students</w:t>
              <w:br/>
              <w:t>WHERE fee_due &gt; 0</w:t>
              <w:br/>
              <w:t>ORDER BY fee_due DESC;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20.3 Tests with teacher name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t.test_name, t.subject_name, t.test_date, t.max_marks, te.teacher_name</w:t>
              <w:br/>
              <w:t>FROM tests t</w:t>
              <w:br/>
              <w:t>INNER JOIN teachers te ON t.teacher_id = te.teacher_id;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20.4 Marks report with student and test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s.roll_no,</w:t>
              <w:br/>
              <w:t xml:space="preserve">       s.student_name,</w:t>
              <w:br/>
              <w:t xml:space="preserve">       s.class_name,</w:t>
              <w:br/>
              <w:t xml:space="preserve">       t.subject_name,</w:t>
              <w:br/>
              <w:t xml:space="preserve">       t.test_name,</w:t>
              <w:br/>
              <w:t xml:space="preserve">       m.marks_obtained,</w:t>
              <w:br/>
              <w:t xml:space="preserve">       m.grade</w:t>
              <w:br/>
              <w:t>FROM marks m</w:t>
              <w:br/>
              <w:t>INNER JOIN students s ON m.student_id = s.student_id</w:t>
              <w:br/>
              <w:t>INNER JOIN tests t    ON m.test_id = t.test_id</w:t>
              <w:br/>
              <w:t>ORDER BY s.student_name, t.subject_name;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20.5 Average marks by subject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t.subject_name,</w:t>
              <w:br/>
              <w:t xml:space="preserve">       AVG(m.marks_obtained) AS average_marks</w:t>
              <w:br/>
              <w:t>FROM marks m</w:t>
              <w:br/>
              <w:t>INNER JOIN tests t ON m.test_id = t.test_id</w:t>
              <w:br/>
              <w:t>GROUP BY t.subject_name;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20.6 Top scorer in each subject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t.subject_name,</w:t>
              <w:br/>
              <w:t xml:space="preserve">       s.student_name,</w:t>
              <w:br/>
              <w:t xml:space="preserve">       m.marks_obtained</w:t>
              <w:br/>
              <w:t>FROM marks m</w:t>
              <w:br/>
              <w:t>INNER JOIN students s ON m.student_id = s.student_id</w:t>
              <w:br/>
              <w:t>INNER JOIN tests t    ON m.test_id = t.test_id</w:t>
              <w:br/>
              <w:t>WHERE (t.subject_name, m.marks_obtained) IN (</w:t>
              <w:br/>
              <w:t xml:space="preserve">    SELECT t2.subject_name, MAX(m2.marks_obtained)</w:t>
              <w:br/>
              <w:t xml:space="preserve">    FROM marks m2</w:t>
              <w:br/>
              <w:t xml:space="preserve">    INNER JOIN tests t2 ON m2.test_id = t2.test_id</w:t>
              <w:br/>
              <w:t xml:space="preserve">    GROUP BY t2.subject_name</w:t>
              <w:br/>
              <w:t>);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20.7 Update fee after payment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UPDATE students</w:t>
              <w:br/>
              <w:t>SET fee_due = fee_due - 500</w:t>
              <w:br/>
              <w:t>WHERE roll_no = 'R103';</w:t>
            </w:r>
          </w:p>
        </w:tc>
      </w:tr>
    </w:tbl>
    <w:p/>
    <w:p>
      <w:pPr>
        <w:pStyle w:val="SubHeading"/>
        <w:spacing w:after="120" w:line="276" w:lineRule="auto"/>
        <w:keepNext/>
      </w:pPr>
      <w:r>
        <w:rPr>
          <w:b w:val="0"/>
        </w:rPr>
        <w:t>20.8 Delete an incorrect marks entry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  <w:vAlign w:val="center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DELETE FROM marks</w:t>
              <w:br/>
              <w:t>WHERE mark_id = 12;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21. Practice exercises for students</w:t>
      </w:r>
    </w:p>
    <w:p>
      <w:pPr>
        <w:spacing w:after="80" w:line="276" w:lineRule="auto"/>
      </w:pPr>
      <w:r>
        <w:rPr>
          <w:b w:val="0"/>
        </w:rPr>
        <w:t>1. Write a CREATE TABLE statement for a library_members table with member_id, member_name, phone, email and join_date.</w:t>
      </w:r>
    </w:p>
    <w:p>
      <w:pPr>
        <w:spacing w:after="80" w:line="276" w:lineRule="auto"/>
      </w:pPr>
      <w:r>
        <w:rPr>
          <w:b w:val="0"/>
        </w:rPr>
        <w:t>2. Add a new column named address to the students table.</w:t>
      </w:r>
    </w:p>
    <w:p>
      <w:pPr>
        <w:spacing w:after="80" w:line="276" w:lineRule="auto"/>
      </w:pPr>
      <w:r>
        <w:rPr>
          <w:b w:val="0"/>
        </w:rPr>
        <w:t>3. Insert two new student records with your own sample values.</w:t>
      </w:r>
    </w:p>
    <w:p>
      <w:pPr>
        <w:spacing w:after="80" w:line="276" w:lineRule="auto"/>
      </w:pPr>
      <w:r>
        <w:rPr>
          <w:b w:val="0"/>
        </w:rPr>
        <w:t>4. Show only the students from class 10-A.</w:t>
      </w:r>
    </w:p>
    <w:p>
      <w:pPr>
        <w:spacing w:after="80" w:line="276" w:lineRule="auto"/>
      </w:pPr>
      <w:r>
        <w:rPr>
          <w:b w:val="0"/>
        </w:rPr>
        <w:t>5. Display students whose fee_due is greater than 1000.</w:t>
      </w:r>
    </w:p>
    <w:p>
      <w:pPr>
        <w:spacing w:after="80" w:line="276" w:lineRule="auto"/>
      </w:pPr>
      <w:r>
        <w:rPr>
          <w:b w:val="0"/>
        </w:rPr>
        <w:t>6. Update phone number for a specific student using roll_no.</w:t>
      </w:r>
    </w:p>
    <w:p>
      <w:pPr>
        <w:spacing w:after="80" w:line="276" w:lineRule="auto"/>
      </w:pPr>
      <w:r>
        <w:rPr>
          <w:b w:val="0"/>
        </w:rPr>
        <w:t>7. Delete one test record using test_id.</w:t>
      </w:r>
    </w:p>
    <w:p>
      <w:pPr>
        <w:spacing w:after="80" w:line="276" w:lineRule="auto"/>
      </w:pPr>
      <w:r>
        <w:rPr>
          <w:b w:val="0"/>
        </w:rPr>
        <w:t>8. Find total number of students class-wise using GROUP BY.</w:t>
      </w:r>
    </w:p>
    <w:p>
      <w:pPr>
        <w:spacing w:after="80" w:line="276" w:lineRule="auto"/>
      </w:pPr>
      <w:r>
        <w:rPr>
          <w:b w:val="0"/>
        </w:rPr>
        <w:t>9. Show teacher name with the tests they conduct using JOIN.</w:t>
      </w:r>
    </w:p>
    <w:p>
      <w:pPr>
        <w:spacing w:after="80" w:line="276" w:lineRule="auto"/>
      </w:pPr>
      <w:r>
        <w:rPr>
          <w:b w:val="0"/>
        </w:rPr>
        <w:t>10. Display each student with marks above 80.</w:t>
      </w:r>
    </w:p>
    <w:p>
      <w:pPr>
        <w:spacing w:after="80" w:line="276" w:lineRule="auto"/>
      </w:pPr>
      <w:r>
        <w:rPr>
          <w:b w:val="0"/>
        </w:rPr>
        <w:t>11. Find the highest marks in Science.</w:t>
      </w:r>
    </w:p>
    <w:p>
      <w:pPr>
        <w:spacing w:after="80" w:line="276" w:lineRule="auto"/>
      </w:pPr>
      <w:r>
        <w:rPr>
          <w:b w:val="0"/>
        </w:rPr>
        <w:t>12. Create a view for fee pending students.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E8FF"/>
          </w:tcPr>
          <w:p>
            <w:pPr>
              <w:spacing w:after="0"/>
            </w:pPr>
            <w:r>
              <w:rPr>
                <w:b/>
              </w:rPr>
              <w:t xml:space="preserve">Trainer note: </w:t>
            </w:r>
            <w:r>
              <w:t>Ask learners to first identify the table, key column and condition before they start typing the SQL.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22. Trainer discussion prompts and viva questions</w:t>
      </w:r>
    </w:p>
    <w:p>
      <w:pPr>
        <w:spacing w:after="20" w:line="276" w:lineRule="auto"/>
      </w:pPr>
      <w:r>
        <w:rPr>
          <w:b/>
          <w:color w:val="103668"/>
        </w:rPr>
        <w:t xml:space="preserve">Q: </w:t>
      </w:r>
      <w:r>
        <w:t>What is the difference between a database and a DBMS?</w:t>
      </w:r>
    </w:p>
    <w:p>
      <w:pPr>
        <w:spacing w:after="120" w:line="276" w:lineRule="auto"/>
      </w:pPr>
      <w:r>
        <w:rPr>
          <w:b/>
          <w:color w:val="2E7D32"/>
        </w:rPr>
        <w:t xml:space="preserve">A: </w:t>
      </w:r>
      <w:r>
        <w:t>A database stores organized data; a DBMS is the software used to manage it.</w:t>
      </w:r>
    </w:p>
    <w:p>
      <w:pPr>
        <w:spacing w:after="20" w:line="276" w:lineRule="auto"/>
      </w:pPr>
      <w:r>
        <w:rPr>
          <w:b/>
          <w:color w:val="103668"/>
        </w:rPr>
        <w:t xml:space="preserve">Q: </w:t>
      </w:r>
      <w:r>
        <w:t>Why do we use primary keys?</w:t>
      </w:r>
    </w:p>
    <w:p>
      <w:pPr>
        <w:spacing w:after="120" w:line="276" w:lineRule="auto"/>
      </w:pPr>
      <w:r>
        <w:rPr>
          <w:b/>
          <w:color w:val="2E7D32"/>
        </w:rPr>
        <w:t xml:space="preserve">A: </w:t>
      </w:r>
      <w:r>
        <w:t>To identify each row uniquely and prevent duplicate row identity.</w:t>
      </w:r>
    </w:p>
    <w:p>
      <w:pPr>
        <w:spacing w:after="20" w:line="276" w:lineRule="auto"/>
      </w:pPr>
      <w:r>
        <w:rPr>
          <w:b/>
          <w:color w:val="103668"/>
        </w:rPr>
        <w:t xml:space="preserve">Q: </w:t>
      </w:r>
      <w:r>
        <w:t>What is the purpose of a foreign key?</w:t>
      </w:r>
    </w:p>
    <w:p>
      <w:pPr>
        <w:spacing w:after="120" w:line="276" w:lineRule="auto"/>
      </w:pPr>
      <w:r>
        <w:rPr>
          <w:b/>
          <w:color w:val="2E7D32"/>
        </w:rPr>
        <w:t xml:space="preserve">A: </w:t>
      </w:r>
      <w:r>
        <w:t>To connect tables and enforce valid references between parent and child tables.</w:t>
      </w:r>
    </w:p>
    <w:p>
      <w:pPr>
        <w:spacing w:after="20" w:line="276" w:lineRule="auto"/>
      </w:pPr>
      <w:r>
        <w:rPr>
          <w:b/>
          <w:color w:val="103668"/>
        </w:rPr>
        <w:t xml:space="preserve">Q: </w:t>
      </w:r>
      <w:r>
        <w:t>What is the difference between DELETE and TRUNCATE?</w:t>
      </w:r>
    </w:p>
    <w:p>
      <w:pPr>
        <w:spacing w:after="120" w:line="276" w:lineRule="auto"/>
      </w:pPr>
      <w:r>
        <w:rPr>
          <w:b/>
          <w:color w:val="2E7D32"/>
        </w:rPr>
        <w:t xml:space="preserve">A: </w:t>
      </w:r>
      <w:r>
        <w:t>DELETE removes selected rows and can use WHERE; TRUNCATE removes all rows quickly and keeps structure.</w:t>
      </w:r>
    </w:p>
    <w:p>
      <w:pPr>
        <w:spacing w:after="20" w:line="276" w:lineRule="auto"/>
      </w:pPr>
      <w:r>
        <w:rPr>
          <w:b/>
          <w:color w:val="103668"/>
        </w:rPr>
        <w:t xml:space="preserve">Q: </w:t>
      </w:r>
      <w:r>
        <w:t>What is DDL?</w:t>
      </w:r>
    </w:p>
    <w:p>
      <w:pPr>
        <w:spacing w:after="120" w:line="276" w:lineRule="auto"/>
      </w:pPr>
      <w:r>
        <w:rPr>
          <w:b/>
          <w:color w:val="2E7D32"/>
        </w:rPr>
        <w:t xml:space="preserve">A: </w:t>
      </w:r>
      <w:r>
        <w:t>SQL commands that define or change database structure.</w:t>
      </w:r>
    </w:p>
    <w:p>
      <w:pPr>
        <w:spacing w:after="20" w:line="276" w:lineRule="auto"/>
      </w:pPr>
      <w:r>
        <w:rPr>
          <w:b/>
          <w:color w:val="103668"/>
        </w:rPr>
        <w:t xml:space="preserve">Q: </w:t>
      </w:r>
      <w:r>
        <w:t>What is DML?</w:t>
      </w:r>
    </w:p>
    <w:p>
      <w:pPr>
        <w:spacing w:after="120" w:line="276" w:lineRule="auto"/>
      </w:pPr>
      <w:r>
        <w:rPr>
          <w:b/>
          <w:color w:val="2E7D32"/>
        </w:rPr>
        <w:t xml:space="preserve">A: </w:t>
      </w:r>
      <w:r>
        <w:t>SQL commands that insert, update or delete data.</w:t>
      </w:r>
    </w:p>
    <w:p>
      <w:pPr>
        <w:spacing w:after="20" w:line="276" w:lineRule="auto"/>
      </w:pPr>
      <w:r>
        <w:rPr>
          <w:b/>
          <w:color w:val="103668"/>
        </w:rPr>
        <w:t xml:space="preserve">Q: </w:t>
      </w:r>
      <w:r>
        <w:t>What is DCL?</w:t>
      </w:r>
    </w:p>
    <w:p>
      <w:pPr>
        <w:spacing w:after="120" w:line="276" w:lineRule="auto"/>
      </w:pPr>
      <w:r>
        <w:rPr>
          <w:b/>
          <w:color w:val="2E7D32"/>
        </w:rPr>
        <w:t xml:space="preserve">A: </w:t>
      </w:r>
      <w:r>
        <w:t>SQL commands that control permissions.</w:t>
      </w:r>
    </w:p>
    <w:p>
      <w:pPr>
        <w:spacing w:after="20" w:line="276" w:lineRule="auto"/>
      </w:pPr>
      <w:r>
        <w:rPr>
          <w:b/>
          <w:color w:val="103668"/>
        </w:rPr>
        <w:t xml:space="preserve">Q: </w:t>
      </w:r>
      <w:r>
        <w:t>Why should UPDATE use WHERE?</w:t>
      </w:r>
    </w:p>
    <w:p>
      <w:pPr>
        <w:spacing w:after="120" w:line="276" w:lineRule="auto"/>
      </w:pPr>
      <w:r>
        <w:rPr>
          <w:b/>
          <w:color w:val="2E7D32"/>
        </w:rPr>
        <w:t xml:space="preserve">A: </w:t>
      </w:r>
      <w:r>
        <w:t>Without WHERE, every row may be updated.</w:t>
      </w:r>
    </w:p>
    <w:p>
      <w:pPr>
        <w:spacing w:after="20" w:line="276" w:lineRule="auto"/>
      </w:pPr>
      <w:r>
        <w:rPr>
          <w:b/>
          <w:color w:val="103668"/>
        </w:rPr>
        <w:t xml:space="preserve">Q: </w:t>
      </w:r>
      <w:r>
        <w:t>What is normalization?</w:t>
      </w:r>
    </w:p>
    <w:p>
      <w:pPr>
        <w:spacing w:after="120" w:line="276" w:lineRule="auto"/>
      </w:pPr>
      <w:r>
        <w:rPr>
          <w:b/>
          <w:color w:val="2E7D32"/>
        </w:rPr>
        <w:t xml:space="preserve">A: </w:t>
      </w:r>
      <w:r>
        <w:t>Organizing tables to reduce redundancy and improve consistency.</w:t>
      </w:r>
    </w:p>
    <w:p>
      <w:pPr>
        <w:spacing w:after="20" w:line="276" w:lineRule="auto"/>
      </w:pPr>
      <w:r>
        <w:rPr>
          <w:b/>
          <w:color w:val="103668"/>
        </w:rPr>
        <w:t xml:space="preserve">Q: </w:t>
      </w:r>
      <w:r>
        <w:t>Why do we create indexes?</w:t>
      </w:r>
    </w:p>
    <w:p>
      <w:pPr>
        <w:spacing w:after="120" w:line="276" w:lineRule="auto"/>
      </w:pPr>
      <w:r>
        <w:rPr>
          <w:b/>
          <w:color w:val="2E7D32"/>
        </w:rPr>
        <w:t xml:space="preserve">A: </w:t>
      </w:r>
      <w:r>
        <w:t>To improve search performance on selected columns.</w:t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23. Quick reference: statement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D9EAFB"/>
            <w:vAlign w:val="center"/>
          </w:tcPr>
          <w:p>
            <w:r>
              <w:rPr>
                <w:b/>
                <w:color w:val="103668"/>
              </w:rPr>
              <w:t>Statement</w:t>
            </w:r>
          </w:p>
        </w:tc>
        <w:tc>
          <w:tcPr>
            <w:tcW w:type="dxa" w:w="6480"/>
            <w:shd w:fill="D9EAFB"/>
            <w:vAlign w:val="center"/>
          </w:tcPr>
          <w:p>
            <w:r>
              <w:rPr>
                <w:b/>
                <w:color w:val="103668"/>
              </w:rPr>
              <w:t>Pattern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CREATE TABLE</w:t>
            </w:r>
          </w:p>
        </w:tc>
        <w:tc>
          <w:tcPr>
            <w:tcW w:type="dxa" w:w="6480"/>
            <w:vAlign w:val="center"/>
          </w:tcPr>
          <w:p>
            <w:r>
              <w:t>CREATE TABLE table_name (column_name datatype constraints, ...);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ALTER TABLE ADD</w:t>
            </w:r>
          </w:p>
        </w:tc>
        <w:tc>
          <w:tcPr>
            <w:tcW w:type="dxa" w:w="6480"/>
            <w:vAlign w:val="center"/>
          </w:tcPr>
          <w:p>
            <w:r>
              <w:t>ALTER TABLE table_name ADD column_name datatype;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INSERT</w:t>
            </w:r>
          </w:p>
        </w:tc>
        <w:tc>
          <w:tcPr>
            <w:tcW w:type="dxa" w:w="6480"/>
            <w:vAlign w:val="center"/>
          </w:tcPr>
          <w:p>
            <w:r>
              <w:t>INSERT INTO table_name (col1, col2) VALUES (val1, val2);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UPDATE</w:t>
            </w:r>
          </w:p>
        </w:tc>
        <w:tc>
          <w:tcPr>
            <w:tcW w:type="dxa" w:w="6480"/>
            <w:vAlign w:val="center"/>
          </w:tcPr>
          <w:p>
            <w:r>
              <w:t>UPDATE table_name SET col1 = value WHERE condition;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DELETE</w:t>
            </w:r>
          </w:p>
        </w:tc>
        <w:tc>
          <w:tcPr>
            <w:tcW w:type="dxa" w:w="6480"/>
            <w:vAlign w:val="center"/>
          </w:tcPr>
          <w:p>
            <w:r>
              <w:t>DELETE FROM table_name WHERE condition;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SELECT</w:t>
            </w:r>
          </w:p>
        </w:tc>
        <w:tc>
          <w:tcPr>
            <w:tcW w:type="dxa" w:w="6480"/>
            <w:vAlign w:val="center"/>
          </w:tcPr>
          <w:p>
            <w:r>
              <w:t>SELECT col1, col2 FROM table_name WHERE condition ORDER BY col1;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JOIN</w:t>
            </w:r>
          </w:p>
        </w:tc>
        <w:tc>
          <w:tcPr>
            <w:tcW w:type="dxa" w:w="6480"/>
            <w:vAlign w:val="center"/>
          </w:tcPr>
          <w:p>
            <w:r>
              <w:t>SELECT ... FROM a INNER JOIN b ON a.key = b.key;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GRANT</w:t>
            </w:r>
          </w:p>
        </w:tc>
        <w:tc>
          <w:tcPr>
            <w:tcW w:type="dxa" w:w="6480"/>
            <w:vAlign w:val="center"/>
          </w:tcPr>
          <w:p>
            <w:r>
              <w:t>GRANT SELECT, INSERT ON db_name.* TO 'user'@'host';</w:t>
            </w:r>
          </w:p>
        </w:tc>
      </w:tr>
      <w:tr>
        <w:tc>
          <w:tcPr>
            <w:tcW w:type="dxa" w:w="2592"/>
            <w:vAlign w:val="center"/>
            <w:shd w:fill="F8FBFF"/>
          </w:tcPr>
          <w:p>
            <w:r>
              <w:t>REVOKE</w:t>
            </w:r>
          </w:p>
        </w:tc>
        <w:tc>
          <w:tcPr>
            <w:tcW w:type="dxa" w:w="6480"/>
            <w:vAlign w:val="center"/>
          </w:tcPr>
          <w:p>
            <w:r>
              <w:t>REVOKE INSERT ON db_name.* FROM 'user'@'host';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This handbook is meant to be edited further by the trainer. You can add screenshots from MySQL Workbench, classroom activities or institution-specific examples wherever needed.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4EA"/>
          </w:tcPr>
          <w:p>
            <w:pPr>
              <w:spacing w:after="0"/>
            </w:pPr>
            <w:r>
              <w:rPr>
                <w:b/>
              </w:rPr>
              <w:t xml:space="preserve">Why this matters: </w:t>
            </w:r>
            <w:r>
              <w:t>A clean beginner syllabus usually follows this order: purpose -&gt; structure -&gt; keys -&gt; SQL categories -&gt; DDL -&gt; DML -&gt; SELECT and joins -&gt; project.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Trainer notes page 1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Trainer notes page 2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Trainer notes page 3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Trainer notes page 4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Trainer notes page 5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r>
        <w:br w:type="page"/>
      </w:r>
    </w:p>
    <w:p>
      <w:pPr>
        <w:pStyle w:val="SectionHeading"/>
        <w:spacing w:after="120" w:line="276" w:lineRule="auto"/>
        <w:keepNext/>
      </w:pPr>
      <w:r>
        <w:rPr>
          <w:b w:val="0"/>
        </w:rPr>
        <w:t>Trainer notes page 6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pPr>
        <w:spacing w:after="120"/>
      </w:pPr>
      <w:r>
        <w:rPr>
          <w:color w:val="B4B4B4"/>
        </w:rPr>
        <w:t>________________________________________________________________________________</w:t>
      </w:r>
    </w:p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A. Data dictionary for the school project</w:t>
      </w:r>
    </w:p>
    <w:p>
      <w:pPr>
        <w:spacing w:after="80" w:line="276" w:lineRule="auto"/>
      </w:pPr>
      <w:r>
        <w:rPr>
          <w:b w:val="0"/>
        </w:rPr>
        <w:t>A data dictionary explains what each table and column means. This is very useful in teaching because students often create tables first and only later understand why each column exists.</w:t>
      </w:r>
    </w:p>
    <w:p>
      <w:pPr>
        <w:pStyle w:val="SubHeading"/>
        <w:spacing w:after="120" w:line="276" w:lineRule="auto"/>
      </w:pPr>
      <w:r>
        <w:rPr>
          <w:b w:val="0"/>
        </w:rPr>
        <w:t>A.1 students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D9EAFB"/>
            <w:vAlign w:val="center"/>
          </w:tcPr>
          <w:p>
            <w:r>
              <w:rPr>
                <w:b/>
                <w:color w:val="103668"/>
              </w:rPr>
              <w:t>Column</w:t>
            </w:r>
          </w:p>
        </w:tc>
        <w:tc>
          <w:tcPr>
            <w:tcW w:type="dxa" w:w="1728"/>
            <w:shd w:fill="D9EAFB"/>
            <w:vAlign w:val="center"/>
          </w:tcPr>
          <w:p>
            <w:r>
              <w:rPr>
                <w:b/>
                <w:color w:val="103668"/>
              </w:rPr>
              <w:t>Type</w:t>
            </w:r>
          </w:p>
        </w:tc>
        <w:tc>
          <w:tcPr>
            <w:tcW w:type="dxa" w:w="4032"/>
            <w:shd w:fill="D9EAFB"/>
            <w:vAlign w:val="center"/>
          </w:tcPr>
          <w:p>
            <w:r>
              <w:rPr>
                <w:b/>
                <w:color w:val="103668"/>
              </w:rPr>
              <w:t>Meaning</w:t>
            </w:r>
          </w:p>
        </w:tc>
        <w:tc>
          <w:tcPr>
            <w:tcW w:type="dxa" w:w="2880"/>
            <w:shd w:fill="D9EAFB"/>
            <w:vAlign w:val="center"/>
          </w:tcPr>
          <w:p>
            <w:r>
              <w:rPr>
                <w:b/>
                <w:color w:val="103668"/>
              </w:rPr>
              <w:t>Important rule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student_id</w:t>
            </w:r>
          </w:p>
        </w:tc>
        <w:tc>
          <w:tcPr>
            <w:tcW w:type="dxa" w:w="1728"/>
            <w:vAlign w:val="center"/>
          </w:tcPr>
          <w:p>
            <w:r>
              <w:t>INT</w:t>
            </w:r>
          </w:p>
        </w:tc>
        <w:tc>
          <w:tcPr>
            <w:tcW w:type="dxa" w:w="4032"/>
            <w:vAlign w:val="center"/>
          </w:tcPr>
          <w:p>
            <w:r>
              <w:t>Surrogate primary key for student</w:t>
            </w:r>
          </w:p>
        </w:tc>
        <w:tc>
          <w:tcPr>
            <w:tcW w:type="dxa" w:w="2880"/>
            <w:vAlign w:val="center"/>
          </w:tcPr>
          <w:p>
            <w:r>
              <w:t>AUTO_INCREMENT, PRIMARY KEY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roll_no</w:t>
            </w:r>
          </w:p>
        </w:tc>
        <w:tc>
          <w:tcPr>
            <w:tcW w:type="dxa" w:w="1728"/>
            <w:vAlign w:val="center"/>
          </w:tcPr>
          <w:p>
            <w:r>
              <w:t>VARCHAR(20)</w:t>
            </w:r>
          </w:p>
        </w:tc>
        <w:tc>
          <w:tcPr>
            <w:tcW w:type="dxa" w:w="4032"/>
            <w:vAlign w:val="center"/>
          </w:tcPr>
          <w:p>
            <w:r>
              <w:t>School roll number visible to users</w:t>
            </w:r>
          </w:p>
        </w:tc>
        <w:tc>
          <w:tcPr>
            <w:tcW w:type="dxa" w:w="2880"/>
            <w:vAlign w:val="center"/>
          </w:tcPr>
          <w:p>
            <w:r>
              <w:t>NOT NULL, UNIQUE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student_name</w:t>
            </w:r>
          </w:p>
        </w:tc>
        <w:tc>
          <w:tcPr>
            <w:tcW w:type="dxa" w:w="1728"/>
            <w:vAlign w:val="center"/>
          </w:tcPr>
          <w:p>
            <w:r>
              <w:t>VARCHAR(100)</w:t>
            </w:r>
          </w:p>
        </w:tc>
        <w:tc>
          <w:tcPr>
            <w:tcW w:type="dxa" w:w="4032"/>
            <w:vAlign w:val="center"/>
          </w:tcPr>
          <w:p>
            <w:r>
              <w:t>Full student name</w:t>
            </w:r>
          </w:p>
        </w:tc>
        <w:tc>
          <w:tcPr>
            <w:tcW w:type="dxa" w:w="2880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class_name</w:t>
            </w:r>
          </w:p>
        </w:tc>
        <w:tc>
          <w:tcPr>
            <w:tcW w:type="dxa" w:w="1728"/>
            <w:vAlign w:val="center"/>
          </w:tcPr>
          <w:p>
            <w:r>
              <w:t>VARCHAR(20)</w:t>
            </w:r>
          </w:p>
        </w:tc>
        <w:tc>
          <w:tcPr>
            <w:tcW w:type="dxa" w:w="4032"/>
            <w:vAlign w:val="center"/>
          </w:tcPr>
          <w:p>
            <w:r>
              <w:t>Class or section</w:t>
            </w:r>
          </w:p>
        </w:tc>
        <w:tc>
          <w:tcPr>
            <w:tcW w:type="dxa" w:w="2880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guardian_name</w:t>
            </w:r>
          </w:p>
        </w:tc>
        <w:tc>
          <w:tcPr>
            <w:tcW w:type="dxa" w:w="1728"/>
            <w:vAlign w:val="center"/>
          </w:tcPr>
          <w:p>
            <w:r>
              <w:t>VARCHAR(100)</w:t>
            </w:r>
          </w:p>
        </w:tc>
        <w:tc>
          <w:tcPr>
            <w:tcW w:type="dxa" w:w="4032"/>
            <w:vAlign w:val="center"/>
          </w:tcPr>
          <w:p>
            <w:r>
              <w:t>Parent/guardian name</w:t>
            </w:r>
          </w:p>
        </w:tc>
        <w:tc>
          <w:tcPr>
            <w:tcW w:type="dxa" w:w="2880"/>
            <w:vAlign w:val="center"/>
          </w:tcPr>
          <w:p>
            <w:r>
              <w:t>Optional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phone</w:t>
            </w:r>
          </w:p>
        </w:tc>
        <w:tc>
          <w:tcPr>
            <w:tcW w:type="dxa" w:w="1728"/>
            <w:vAlign w:val="center"/>
          </w:tcPr>
          <w:p>
            <w:r>
              <w:t>VARCHAR(15)</w:t>
            </w:r>
          </w:p>
        </w:tc>
        <w:tc>
          <w:tcPr>
            <w:tcW w:type="dxa" w:w="4032"/>
            <w:vAlign w:val="center"/>
          </w:tcPr>
          <w:p>
            <w:r>
              <w:t>Contact number</w:t>
            </w:r>
          </w:p>
        </w:tc>
        <w:tc>
          <w:tcPr>
            <w:tcW w:type="dxa" w:w="2880"/>
            <w:vAlign w:val="center"/>
          </w:tcPr>
          <w:p>
            <w:r>
              <w:t>Optional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email</w:t>
            </w:r>
          </w:p>
        </w:tc>
        <w:tc>
          <w:tcPr>
            <w:tcW w:type="dxa" w:w="1728"/>
            <w:vAlign w:val="center"/>
          </w:tcPr>
          <w:p>
            <w:r>
              <w:t>VARCHAR(120)</w:t>
            </w:r>
          </w:p>
        </w:tc>
        <w:tc>
          <w:tcPr>
            <w:tcW w:type="dxa" w:w="4032"/>
            <w:vAlign w:val="center"/>
          </w:tcPr>
          <w:p>
            <w:r>
              <w:t>Student email if available</w:t>
            </w:r>
          </w:p>
        </w:tc>
        <w:tc>
          <w:tcPr>
            <w:tcW w:type="dxa" w:w="2880"/>
            <w:vAlign w:val="center"/>
          </w:tcPr>
          <w:p>
            <w:r>
              <w:t>UNIQUE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fee_due</w:t>
            </w:r>
          </w:p>
        </w:tc>
        <w:tc>
          <w:tcPr>
            <w:tcW w:type="dxa" w:w="1728"/>
            <w:vAlign w:val="center"/>
          </w:tcPr>
          <w:p>
            <w:r>
              <w:t>DECIMAL(10,2)</w:t>
            </w:r>
          </w:p>
        </w:tc>
        <w:tc>
          <w:tcPr>
            <w:tcW w:type="dxa" w:w="4032"/>
            <w:vAlign w:val="center"/>
          </w:tcPr>
          <w:p>
            <w:r>
              <w:t>Pending fee balance</w:t>
            </w:r>
          </w:p>
        </w:tc>
        <w:tc>
          <w:tcPr>
            <w:tcW w:type="dxa" w:w="2880"/>
            <w:vAlign w:val="center"/>
          </w:tcPr>
          <w:p>
            <w:r>
              <w:t>DEFAULT 0.00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A.2 teachers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D9EAFB"/>
            <w:vAlign w:val="center"/>
          </w:tcPr>
          <w:p>
            <w:r>
              <w:rPr>
                <w:b/>
                <w:color w:val="103668"/>
              </w:rPr>
              <w:t>Column</w:t>
            </w:r>
          </w:p>
        </w:tc>
        <w:tc>
          <w:tcPr>
            <w:tcW w:type="dxa" w:w="1728"/>
            <w:shd w:fill="D9EAFB"/>
            <w:vAlign w:val="center"/>
          </w:tcPr>
          <w:p>
            <w:r>
              <w:rPr>
                <w:b/>
                <w:color w:val="103668"/>
              </w:rPr>
              <w:t>Type</w:t>
            </w:r>
          </w:p>
        </w:tc>
        <w:tc>
          <w:tcPr>
            <w:tcW w:type="dxa" w:w="4032"/>
            <w:shd w:fill="D9EAFB"/>
            <w:vAlign w:val="center"/>
          </w:tcPr>
          <w:p>
            <w:r>
              <w:rPr>
                <w:b/>
                <w:color w:val="103668"/>
              </w:rPr>
              <w:t>Meaning</w:t>
            </w:r>
          </w:p>
        </w:tc>
        <w:tc>
          <w:tcPr>
            <w:tcW w:type="dxa" w:w="2880"/>
            <w:shd w:fill="D9EAFB"/>
            <w:vAlign w:val="center"/>
          </w:tcPr>
          <w:p>
            <w:r>
              <w:rPr>
                <w:b/>
                <w:color w:val="103668"/>
              </w:rPr>
              <w:t>Important rule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teacher_id</w:t>
            </w:r>
          </w:p>
        </w:tc>
        <w:tc>
          <w:tcPr>
            <w:tcW w:type="dxa" w:w="1728"/>
            <w:vAlign w:val="center"/>
          </w:tcPr>
          <w:p>
            <w:r>
              <w:t>INT</w:t>
            </w:r>
          </w:p>
        </w:tc>
        <w:tc>
          <w:tcPr>
            <w:tcW w:type="dxa" w:w="4032"/>
            <w:vAlign w:val="center"/>
          </w:tcPr>
          <w:p>
            <w:r>
              <w:t>Primary key for teacher</w:t>
            </w:r>
          </w:p>
        </w:tc>
        <w:tc>
          <w:tcPr>
            <w:tcW w:type="dxa" w:w="2880"/>
            <w:vAlign w:val="center"/>
          </w:tcPr>
          <w:p>
            <w:r>
              <w:t>AUTO_INCREMENT, PRIMARY KEY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teacher_name</w:t>
            </w:r>
          </w:p>
        </w:tc>
        <w:tc>
          <w:tcPr>
            <w:tcW w:type="dxa" w:w="1728"/>
            <w:vAlign w:val="center"/>
          </w:tcPr>
          <w:p>
            <w:r>
              <w:t>VARCHAR(100)</w:t>
            </w:r>
          </w:p>
        </w:tc>
        <w:tc>
          <w:tcPr>
            <w:tcW w:type="dxa" w:w="4032"/>
            <w:vAlign w:val="center"/>
          </w:tcPr>
          <w:p>
            <w:r>
              <w:t>Teacher full name</w:t>
            </w:r>
          </w:p>
        </w:tc>
        <w:tc>
          <w:tcPr>
            <w:tcW w:type="dxa" w:w="2880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subject_name</w:t>
            </w:r>
          </w:p>
        </w:tc>
        <w:tc>
          <w:tcPr>
            <w:tcW w:type="dxa" w:w="1728"/>
            <w:vAlign w:val="center"/>
          </w:tcPr>
          <w:p>
            <w:r>
              <w:t>VARCHAR(60)</w:t>
            </w:r>
          </w:p>
        </w:tc>
        <w:tc>
          <w:tcPr>
            <w:tcW w:type="dxa" w:w="4032"/>
            <w:vAlign w:val="center"/>
          </w:tcPr>
          <w:p>
            <w:r>
              <w:t>Subject specialization</w:t>
            </w:r>
          </w:p>
        </w:tc>
        <w:tc>
          <w:tcPr>
            <w:tcW w:type="dxa" w:w="2880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phone</w:t>
            </w:r>
          </w:p>
        </w:tc>
        <w:tc>
          <w:tcPr>
            <w:tcW w:type="dxa" w:w="1728"/>
            <w:vAlign w:val="center"/>
          </w:tcPr>
          <w:p>
            <w:r>
              <w:t>VARCHAR(15)</w:t>
            </w:r>
          </w:p>
        </w:tc>
        <w:tc>
          <w:tcPr>
            <w:tcW w:type="dxa" w:w="4032"/>
            <w:vAlign w:val="center"/>
          </w:tcPr>
          <w:p>
            <w:r>
              <w:t>Teacher contact number</w:t>
            </w:r>
          </w:p>
        </w:tc>
        <w:tc>
          <w:tcPr>
            <w:tcW w:type="dxa" w:w="2880"/>
            <w:vAlign w:val="center"/>
          </w:tcPr>
          <w:p>
            <w:r>
              <w:t>Optional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email</w:t>
            </w:r>
          </w:p>
        </w:tc>
        <w:tc>
          <w:tcPr>
            <w:tcW w:type="dxa" w:w="1728"/>
            <w:vAlign w:val="center"/>
          </w:tcPr>
          <w:p>
            <w:r>
              <w:t>VARCHAR(120)</w:t>
            </w:r>
          </w:p>
        </w:tc>
        <w:tc>
          <w:tcPr>
            <w:tcW w:type="dxa" w:w="4032"/>
            <w:vAlign w:val="center"/>
          </w:tcPr>
          <w:p>
            <w:r>
              <w:t>Teacher email</w:t>
            </w:r>
          </w:p>
        </w:tc>
        <w:tc>
          <w:tcPr>
            <w:tcW w:type="dxa" w:w="2880"/>
            <w:vAlign w:val="center"/>
          </w:tcPr>
          <w:p>
            <w:r>
              <w:t>UNIQUE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A.3 tests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D9EAFB"/>
            <w:vAlign w:val="center"/>
          </w:tcPr>
          <w:p>
            <w:r>
              <w:rPr>
                <w:b/>
                <w:color w:val="103668"/>
              </w:rPr>
              <w:t>Column</w:t>
            </w:r>
          </w:p>
        </w:tc>
        <w:tc>
          <w:tcPr>
            <w:tcW w:type="dxa" w:w="1728"/>
            <w:shd w:fill="D9EAFB"/>
            <w:vAlign w:val="center"/>
          </w:tcPr>
          <w:p>
            <w:r>
              <w:rPr>
                <w:b/>
                <w:color w:val="103668"/>
              </w:rPr>
              <w:t>Type</w:t>
            </w:r>
          </w:p>
        </w:tc>
        <w:tc>
          <w:tcPr>
            <w:tcW w:type="dxa" w:w="4032"/>
            <w:shd w:fill="D9EAFB"/>
            <w:vAlign w:val="center"/>
          </w:tcPr>
          <w:p>
            <w:r>
              <w:rPr>
                <w:b/>
                <w:color w:val="103668"/>
              </w:rPr>
              <w:t>Meaning</w:t>
            </w:r>
          </w:p>
        </w:tc>
        <w:tc>
          <w:tcPr>
            <w:tcW w:type="dxa" w:w="2880"/>
            <w:shd w:fill="D9EAFB"/>
            <w:vAlign w:val="center"/>
          </w:tcPr>
          <w:p>
            <w:r>
              <w:rPr>
                <w:b/>
                <w:color w:val="103668"/>
              </w:rPr>
              <w:t>Important rule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test_id</w:t>
            </w:r>
          </w:p>
        </w:tc>
        <w:tc>
          <w:tcPr>
            <w:tcW w:type="dxa" w:w="1728"/>
            <w:vAlign w:val="center"/>
          </w:tcPr>
          <w:p>
            <w:r>
              <w:t>INT</w:t>
            </w:r>
          </w:p>
        </w:tc>
        <w:tc>
          <w:tcPr>
            <w:tcW w:type="dxa" w:w="4032"/>
            <w:vAlign w:val="center"/>
          </w:tcPr>
          <w:p>
            <w:r>
              <w:t>Primary key for each test</w:t>
            </w:r>
          </w:p>
        </w:tc>
        <w:tc>
          <w:tcPr>
            <w:tcW w:type="dxa" w:w="2880"/>
            <w:vAlign w:val="center"/>
          </w:tcPr>
          <w:p>
            <w:r>
              <w:t>AUTO_INCREMENT, PRIMARY KEY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test_name</w:t>
            </w:r>
          </w:p>
        </w:tc>
        <w:tc>
          <w:tcPr>
            <w:tcW w:type="dxa" w:w="1728"/>
            <w:vAlign w:val="center"/>
          </w:tcPr>
          <w:p>
            <w:r>
              <w:t>VARCHAR(80)</w:t>
            </w:r>
          </w:p>
        </w:tc>
        <w:tc>
          <w:tcPr>
            <w:tcW w:type="dxa" w:w="4032"/>
            <w:vAlign w:val="center"/>
          </w:tcPr>
          <w:p>
            <w:r>
              <w:t>Exam name</w:t>
            </w:r>
          </w:p>
        </w:tc>
        <w:tc>
          <w:tcPr>
            <w:tcW w:type="dxa" w:w="2880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subject_name</w:t>
            </w:r>
          </w:p>
        </w:tc>
        <w:tc>
          <w:tcPr>
            <w:tcW w:type="dxa" w:w="1728"/>
            <w:vAlign w:val="center"/>
          </w:tcPr>
          <w:p>
            <w:r>
              <w:t>VARCHAR(60)</w:t>
            </w:r>
          </w:p>
        </w:tc>
        <w:tc>
          <w:tcPr>
            <w:tcW w:type="dxa" w:w="4032"/>
            <w:vAlign w:val="center"/>
          </w:tcPr>
          <w:p>
            <w:r>
              <w:t>Subject for the test</w:t>
            </w:r>
          </w:p>
        </w:tc>
        <w:tc>
          <w:tcPr>
            <w:tcW w:type="dxa" w:w="2880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teacher_id</w:t>
            </w:r>
          </w:p>
        </w:tc>
        <w:tc>
          <w:tcPr>
            <w:tcW w:type="dxa" w:w="1728"/>
            <w:vAlign w:val="center"/>
          </w:tcPr>
          <w:p>
            <w:r>
              <w:t>INT</w:t>
            </w:r>
          </w:p>
        </w:tc>
        <w:tc>
          <w:tcPr>
            <w:tcW w:type="dxa" w:w="4032"/>
            <w:vAlign w:val="center"/>
          </w:tcPr>
          <w:p>
            <w:r>
              <w:t>Teacher who conducted the test</w:t>
            </w:r>
          </w:p>
        </w:tc>
        <w:tc>
          <w:tcPr>
            <w:tcW w:type="dxa" w:w="2880"/>
            <w:vAlign w:val="center"/>
          </w:tcPr>
          <w:p>
            <w:r>
              <w:t>FOREIGN KEY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test_date</w:t>
            </w:r>
          </w:p>
        </w:tc>
        <w:tc>
          <w:tcPr>
            <w:tcW w:type="dxa" w:w="1728"/>
            <w:vAlign w:val="center"/>
          </w:tcPr>
          <w:p>
            <w:r>
              <w:t>DATE</w:t>
            </w:r>
          </w:p>
        </w:tc>
        <w:tc>
          <w:tcPr>
            <w:tcW w:type="dxa" w:w="4032"/>
            <w:vAlign w:val="center"/>
          </w:tcPr>
          <w:p>
            <w:r>
              <w:t>Date of test</w:t>
            </w:r>
          </w:p>
        </w:tc>
        <w:tc>
          <w:tcPr>
            <w:tcW w:type="dxa" w:w="2880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max_marks</w:t>
            </w:r>
          </w:p>
        </w:tc>
        <w:tc>
          <w:tcPr>
            <w:tcW w:type="dxa" w:w="1728"/>
            <w:vAlign w:val="center"/>
          </w:tcPr>
          <w:p>
            <w:r>
              <w:t>INT</w:t>
            </w:r>
          </w:p>
        </w:tc>
        <w:tc>
          <w:tcPr>
            <w:tcW w:type="dxa" w:w="4032"/>
            <w:vAlign w:val="center"/>
          </w:tcPr>
          <w:p>
            <w:r>
              <w:t>Maximum marks possible</w:t>
            </w:r>
          </w:p>
        </w:tc>
        <w:tc>
          <w:tcPr>
            <w:tcW w:type="dxa" w:w="2880"/>
            <w:vAlign w:val="center"/>
          </w:tcPr>
          <w:p>
            <w:r>
              <w:t>CHECK &gt; 0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A.4 marks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D9EAFB"/>
            <w:vAlign w:val="center"/>
          </w:tcPr>
          <w:p>
            <w:r>
              <w:rPr>
                <w:b/>
                <w:color w:val="103668"/>
              </w:rPr>
              <w:t>Column</w:t>
            </w:r>
          </w:p>
        </w:tc>
        <w:tc>
          <w:tcPr>
            <w:tcW w:type="dxa" w:w="1728"/>
            <w:shd w:fill="D9EAFB"/>
            <w:vAlign w:val="center"/>
          </w:tcPr>
          <w:p>
            <w:r>
              <w:rPr>
                <w:b/>
                <w:color w:val="103668"/>
              </w:rPr>
              <w:t>Type</w:t>
            </w:r>
          </w:p>
        </w:tc>
        <w:tc>
          <w:tcPr>
            <w:tcW w:type="dxa" w:w="4032"/>
            <w:shd w:fill="D9EAFB"/>
            <w:vAlign w:val="center"/>
          </w:tcPr>
          <w:p>
            <w:r>
              <w:rPr>
                <w:b/>
                <w:color w:val="103668"/>
              </w:rPr>
              <w:t>Meaning</w:t>
            </w:r>
          </w:p>
        </w:tc>
        <w:tc>
          <w:tcPr>
            <w:tcW w:type="dxa" w:w="2880"/>
            <w:shd w:fill="D9EAFB"/>
            <w:vAlign w:val="center"/>
          </w:tcPr>
          <w:p>
            <w:r>
              <w:rPr>
                <w:b/>
                <w:color w:val="103668"/>
              </w:rPr>
              <w:t>Important rule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mark_id</w:t>
            </w:r>
          </w:p>
        </w:tc>
        <w:tc>
          <w:tcPr>
            <w:tcW w:type="dxa" w:w="1728"/>
            <w:vAlign w:val="center"/>
          </w:tcPr>
          <w:p>
            <w:r>
              <w:t>INT</w:t>
            </w:r>
          </w:p>
        </w:tc>
        <w:tc>
          <w:tcPr>
            <w:tcW w:type="dxa" w:w="4032"/>
            <w:vAlign w:val="center"/>
          </w:tcPr>
          <w:p>
            <w:r>
              <w:t>Primary key for marks row</w:t>
            </w:r>
          </w:p>
        </w:tc>
        <w:tc>
          <w:tcPr>
            <w:tcW w:type="dxa" w:w="2880"/>
            <w:vAlign w:val="center"/>
          </w:tcPr>
          <w:p>
            <w:r>
              <w:t>AUTO_INCREMENT, PRIMARY KEY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test_id</w:t>
            </w:r>
          </w:p>
        </w:tc>
        <w:tc>
          <w:tcPr>
            <w:tcW w:type="dxa" w:w="1728"/>
            <w:vAlign w:val="center"/>
          </w:tcPr>
          <w:p>
            <w:r>
              <w:t>INT</w:t>
            </w:r>
          </w:p>
        </w:tc>
        <w:tc>
          <w:tcPr>
            <w:tcW w:type="dxa" w:w="4032"/>
            <w:vAlign w:val="center"/>
          </w:tcPr>
          <w:p>
            <w:r>
              <w:t>Referenced test</w:t>
            </w:r>
          </w:p>
        </w:tc>
        <w:tc>
          <w:tcPr>
            <w:tcW w:type="dxa" w:w="2880"/>
            <w:vAlign w:val="center"/>
          </w:tcPr>
          <w:p>
            <w:r>
              <w:t>FOREIGN KEY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student_id</w:t>
            </w:r>
          </w:p>
        </w:tc>
        <w:tc>
          <w:tcPr>
            <w:tcW w:type="dxa" w:w="1728"/>
            <w:vAlign w:val="center"/>
          </w:tcPr>
          <w:p>
            <w:r>
              <w:t>INT</w:t>
            </w:r>
          </w:p>
        </w:tc>
        <w:tc>
          <w:tcPr>
            <w:tcW w:type="dxa" w:w="4032"/>
            <w:vAlign w:val="center"/>
          </w:tcPr>
          <w:p>
            <w:r>
              <w:t>Referenced student</w:t>
            </w:r>
          </w:p>
        </w:tc>
        <w:tc>
          <w:tcPr>
            <w:tcW w:type="dxa" w:w="2880"/>
            <w:vAlign w:val="center"/>
          </w:tcPr>
          <w:p>
            <w:r>
              <w:t>FOREIGN KEY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marks_obtained</w:t>
            </w:r>
          </w:p>
        </w:tc>
        <w:tc>
          <w:tcPr>
            <w:tcW w:type="dxa" w:w="1728"/>
            <w:vAlign w:val="center"/>
          </w:tcPr>
          <w:p>
            <w:r>
              <w:t>INT</w:t>
            </w:r>
          </w:p>
        </w:tc>
        <w:tc>
          <w:tcPr>
            <w:tcW w:type="dxa" w:w="4032"/>
            <w:vAlign w:val="center"/>
          </w:tcPr>
          <w:p>
            <w:r>
              <w:t>Actual marks scored</w:t>
            </w:r>
          </w:p>
        </w:tc>
        <w:tc>
          <w:tcPr>
            <w:tcW w:type="dxa" w:w="2880"/>
            <w:vAlign w:val="center"/>
          </w:tcPr>
          <w:p>
            <w:r>
              <w:t>NOT NULL</w:t>
            </w:r>
          </w:p>
        </w:tc>
      </w:tr>
      <w:tr>
        <w:tc>
          <w:tcPr>
            <w:tcW w:type="dxa" w:w="1872"/>
            <w:vAlign w:val="center"/>
            <w:shd w:fill="F8FBFF"/>
          </w:tcPr>
          <w:p>
            <w:r>
              <w:t>grade</w:t>
            </w:r>
          </w:p>
        </w:tc>
        <w:tc>
          <w:tcPr>
            <w:tcW w:type="dxa" w:w="1728"/>
            <w:vAlign w:val="center"/>
          </w:tcPr>
          <w:p>
            <w:r>
              <w:t>CHAR(2)</w:t>
            </w:r>
          </w:p>
        </w:tc>
        <w:tc>
          <w:tcPr>
            <w:tcW w:type="dxa" w:w="4032"/>
            <w:vAlign w:val="center"/>
          </w:tcPr>
          <w:p>
            <w:r>
              <w:t>Letter grade</w:t>
            </w:r>
          </w:p>
        </w:tc>
        <w:tc>
          <w:tcPr>
            <w:tcW w:type="dxa" w:w="2880"/>
            <w:vAlign w:val="center"/>
          </w:tcPr>
          <w:p>
            <w:r>
              <w:t>Optional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Teaching suggestion: ask learners to justify each column. This reduces random table design and improves schema thinking.</w:t>
      </w:r>
    </w:p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B. Extra DDL examples for classroom practice</w:t>
      </w:r>
    </w:p>
    <w:p>
      <w:pPr>
        <w:pStyle w:val="SubHeading"/>
        <w:spacing w:after="120" w:line="276" w:lineRule="auto"/>
      </w:pPr>
      <w:r>
        <w:rPr>
          <w:b w:val="0"/>
        </w:rPr>
        <w:t>B.1 DDL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CREATE TABLE subjects (</w:t>
              <w:br/>
              <w:t xml:space="preserve">    subject_id INT PRIMARY KEY AUTO_INCREMENT,</w:t>
              <w:br/>
              <w:t xml:space="preserve">    subject_name VARCHAR(60) NOT NULL UNIQUE,</w:t>
              <w:br/>
              <w:t xml:space="preserve">    subject_code VARCHAR(10) NOT NULL UNIQUE</w:t>
              <w:br/>
              <w:t>);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B.2 DDL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ALTER TABLE teachers</w:t>
              <w:br/>
              <w:t>ADD joining_date DATE;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B.3 DDL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ALTER TABLE marks</w:t>
              <w:br/>
              <w:t>ADD remarks VARCHAR(200);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B.4 DDL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ALTER TABLE students</w:t>
              <w:br/>
              <w:t>MODIFY class_name VARCHAR(30) NOT NULL;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B.5 DDL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ALTER TABLE students</w:t>
              <w:br/>
              <w:t>DROP COLUMN admission_date;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B.6 DDL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RENAME TABLE tests TO exams;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B.7 DDL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TRUNCATE TABLE exams;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B.8 DDL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DROP TABLE exams;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C. Extra DML examples for classroom practice</w:t>
      </w:r>
    </w:p>
    <w:p>
      <w:pPr>
        <w:pStyle w:val="SubHeading"/>
        <w:spacing w:after="120" w:line="276" w:lineRule="auto"/>
      </w:pPr>
      <w:r>
        <w:rPr>
          <w:b w:val="0"/>
        </w:rPr>
        <w:t>C.1 DML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INSERT INTO teachers (teacher_name, subject_name, phone, email)</w:t>
              <w:br/>
              <w:t>VALUES ('Rahul Varma', 'Social', '9000044444', 'rahul.varma@school.com');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C.2 DML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INSERT INTO tests (test_name, subject_name, teacher_id, test_date, max_marks)</w:t>
              <w:br/>
              <w:t>VALUES ('Quarterly Exam', 'Mathematics', 1, '2026-09-20', 100);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C.3 DML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UPDATE teachers</w:t>
              <w:br/>
              <w:t>SET phone = '9000099999'</w:t>
              <w:br/>
              <w:t>WHERE teacher_id = 2;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C.4 DML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UPDATE students</w:t>
              <w:br/>
              <w:t>SET class_name = '10-C'</w:t>
              <w:br/>
              <w:t>WHERE roll_no = 'R104';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C.5 DML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DELETE FROM tests</w:t>
              <w:br/>
              <w:t>WHERE test_id = 4;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C.6 DML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DELETE FROM students</w:t>
              <w:br/>
              <w:t>WHERE student_id = 10;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C.7 DML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INSERT INTO marks (test_id, student_id, marks_obtained, grade)</w:t>
              <w:br/>
              <w:t>SELECT 1, student_id, 0, 'F'</w:t>
              <w:br/>
              <w:t>FROM students</w:t>
              <w:br/>
              <w:t>WHERE class_name = '10-A';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Classroom idea: first let students predict what rows will be affected, then run the query.</w:t>
      </w:r>
    </w:p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D. Extra SELECT and reporting queries</w:t>
      </w:r>
    </w:p>
    <w:p>
      <w:pPr>
        <w:pStyle w:val="SubHeading"/>
        <w:spacing w:after="120" w:line="276" w:lineRule="auto"/>
      </w:pPr>
      <w:r>
        <w:rPr>
          <w:b w:val="0"/>
        </w:rPr>
        <w:t>Students sorted by class and name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class_name, student_name, roll_no</w:t>
              <w:br/>
              <w:t>FROM students</w:t>
              <w:br/>
              <w:t>ORDER BY class_name, student_name;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Count of tests by subject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subject_name, COUNT(*) AS total_tests</w:t>
              <w:br/>
              <w:t>FROM tests</w:t>
              <w:br/>
              <w:t>GROUP BY subject_name;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Total marks entered per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test_id, COUNT(*) AS records_entered</w:t>
              <w:br/>
              <w:t>FROM marks</w:t>
              <w:br/>
              <w:t>GROUP BY test_id;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Students without email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student_name, roll_no</w:t>
              <w:br/>
              <w:t>FROM students</w:t>
              <w:br/>
              <w:t>WHERE email IS NULL;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Teachers handling Mathematics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teacher_name, phone</w:t>
              <w:br/>
              <w:t>FROM teachers</w:t>
              <w:br/>
              <w:t>WHERE subject_name = 'Mathematics';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Marks between 80 and 90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student_id, test_id, marks_obtained</w:t>
              <w:br/>
              <w:t>FROM marks</w:t>
              <w:br/>
              <w:t>WHERE marks_obtained BETWEEN 80 AND 90;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Students with fee_due equal to zero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roll_no, student_name</w:t>
              <w:br/>
              <w:t>FROM students</w:t>
              <w:br/>
              <w:t>WHERE fee_due = 0;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Average marks by class and subject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s.class_name, t.subject_name, AVG(m.marks_obtained) AS avg_marks</w:t>
              <w:br/>
              <w:t>FROM marks m</w:t>
              <w:br/>
              <w:t>INNER JOIN students s ON m.student_id = s.student_id</w:t>
              <w:br/>
              <w:t>INNER JOIN tests t ON m.test_id = t.test_id</w:t>
              <w:br/>
              <w:t>GROUP BY s.class_name, t.subject_name;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E. Join practice set</w:t>
      </w:r>
    </w:p>
    <w:p>
      <w:pPr>
        <w:pStyle w:val="SubHeading"/>
        <w:spacing w:after="120" w:line="276" w:lineRule="auto"/>
      </w:pPr>
      <w:r>
        <w:rPr>
          <w:b w:val="0"/>
        </w:rPr>
        <w:t>E.1 Join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s.student_name, t.test_name, m.marks_obtained</w:t>
              <w:br/>
              <w:t>FROM students s</w:t>
              <w:br/>
              <w:t>INNER JOIN marks m ON s.student_id = m.student_id</w:t>
              <w:br/>
              <w:t>INNER JOIN tests t ON m.test_id = t.test_id;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E.2 Join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te.teacher_name, t.test_name, t.test_date</w:t>
              <w:br/>
              <w:t>FROM teachers te</w:t>
              <w:br/>
              <w:t>LEFT JOIN tests t ON te.teacher_id = t.teacher_id;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E.3 Join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s.student_name, m.grade</w:t>
              <w:br/>
              <w:t>FROM students s</w:t>
              <w:br/>
              <w:t>LEFT JOIN marks m ON s.student_id = m.student_id</w:t>
              <w:br/>
              <w:t>ORDER BY s.student_name;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E.4 Join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SELECT t.subject_name, te.teacher_name, COUNT(m.mark_id) AS marks_rows</w:t>
              <w:br/>
              <w:t>FROM tests t</w:t>
              <w:br/>
              <w:t>INNER JOIN teachers te ON t.teacher_id = te.teacher_id</w:t>
              <w:br/>
              <w:t>LEFT JOIN marks m ON t.test_id = m.test_id</w:t>
              <w:br/>
              <w:t>GROUP BY t.subject_name, te.teacher_name;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Teaching suggestion: ask students to identify the parent table, child table and join condition before executing the query.</w:t>
      </w:r>
    </w:p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F. Transaction and safety examples</w:t>
      </w:r>
    </w:p>
    <w:p>
      <w:pPr>
        <w:pStyle w:val="SubHeading"/>
        <w:spacing w:after="120" w:line="276" w:lineRule="auto"/>
      </w:pPr>
      <w:r>
        <w:rPr>
          <w:b w:val="0"/>
        </w:rPr>
        <w:t>F.1 TCL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START TRANSACTION;</w:t>
              <w:br/>
              <w:br/>
              <w:t>UPDATE students</w:t>
              <w:br/>
              <w:t>SET fee_due = fee_due - 1000</w:t>
              <w:br/>
              <w:t>WHERE roll_no = 'R101';</w:t>
              <w:br/>
              <w:br/>
              <w:t>COMMIT;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F.2 TCL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START TRANSACTION;</w:t>
              <w:br/>
              <w:br/>
              <w:t>UPDATE marks</w:t>
              <w:br/>
              <w:t>SET marks_obtained = 120</w:t>
              <w:br/>
              <w:t>WHERE mark_id = 1;</w:t>
              <w:br/>
              <w:br/>
              <w:t>ROLLBACK;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F.3 TCL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START TRANSACTION;</w:t>
              <w:br/>
              <w:br/>
              <w:t>SAVEPOINT before_changes;</w:t>
              <w:br/>
              <w:br/>
              <w:t>UPDATE students</w:t>
              <w:br/>
              <w:t>SET fee_due = fee_due - 500</w:t>
              <w:br/>
              <w:t>WHERE student_id = 3;</w:t>
              <w:br/>
              <w:br/>
              <w:t>ROLLBACK TO before_changes;</w:t>
              <w:br/>
              <w:br/>
              <w:t>COMMIT;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These examples are best explained after students understand why mistakes in fee updates or marks updates can be dangerous.</w:t>
      </w:r>
    </w:p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G. Permission management examples</w:t>
      </w:r>
    </w:p>
    <w:p>
      <w:pPr>
        <w:pStyle w:val="SubHeading"/>
        <w:spacing w:after="120" w:line="276" w:lineRule="auto"/>
      </w:pPr>
      <w:r>
        <w:rPr>
          <w:b w:val="0"/>
        </w:rPr>
        <w:t>G.1 DCL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CREATE USER 'report_user'@'localhost' IDENTIFIED BY 'Report123';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G.2 DCL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GRANT SELECT</w:t>
              <w:br/>
              <w:t>ON school_project_db.*</w:t>
              <w:br/>
              <w:t>TO 'report_user'@'localhost';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G.3 DCL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GRANT SELECT, INSERT, UPDATE</w:t>
              <w:br/>
              <w:t>ON school_project_db.marks</w:t>
              <w:br/>
              <w:t>TO 'exam_staff'@'localhost';</w:t>
            </w:r>
          </w:p>
        </w:tc>
      </w:tr>
    </w:tbl>
    <w:p/>
    <w:p>
      <w:pPr>
        <w:pStyle w:val="SubHeading"/>
        <w:spacing w:after="120" w:line="276" w:lineRule="auto"/>
      </w:pPr>
      <w:r>
        <w:rPr>
          <w:b w:val="0"/>
        </w:rPr>
        <w:t>G.4 DCL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pPr>
              <w:pStyle w:val="CodeStyle"/>
              <w:spacing w:after="0"/>
            </w:pPr>
            <w:r>
              <w:rPr>
                <w:rFonts w:ascii="Consolas" w:hAnsi="Consolas" w:eastAsia="Consolas"/>
              </w:rPr>
              <w:t>REVOKE INSERT</w:t>
              <w:br/>
              <w:t>ON school_project_db.marks</w:t>
              <w:br/>
              <w:t>FROM 'exam_staff'@'localhost';</w:t>
            </w:r>
          </w:p>
        </w:tc>
      </w:tr>
    </w:tbl>
    <w:p/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H. Suggested lab plan for 5 classroom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D9EAFB"/>
            <w:vAlign w:val="center"/>
          </w:tcPr>
          <w:p>
            <w:r>
              <w:rPr>
                <w:b/>
                <w:color w:val="103668"/>
              </w:rPr>
              <w:t>Session</w:t>
            </w:r>
          </w:p>
        </w:tc>
        <w:tc>
          <w:tcPr>
            <w:tcW w:type="dxa" w:w="2880"/>
            <w:shd w:fill="D9EAFB"/>
            <w:vAlign w:val="center"/>
          </w:tcPr>
          <w:p>
            <w:r>
              <w:rPr>
                <w:b/>
                <w:color w:val="103668"/>
              </w:rPr>
              <w:t>Focus</w:t>
            </w:r>
          </w:p>
        </w:tc>
        <w:tc>
          <w:tcPr>
            <w:tcW w:type="dxa" w:w="5760"/>
            <w:shd w:fill="D9EAFB"/>
            <w:vAlign w:val="center"/>
          </w:tcPr>
          <w:p>
            <w:r>
              <w:rPr>
                <w:b/>
                <w:color w:val="103668"/>
              </w:rPr>
              <w:t>What students should do</w:t>
            </w:r>
          </w:p>
        </w:tc>
      </w:tr>
      <w:tr>
        <w:tc>
          <w:tcPr>
            <w:tcW w:type="dxa" w:w="1152"/>
            <w:vAlign w:val="center"/>
            <w:shd w:fill="F8FBFF"/>
          </w:tcPr>
          <w:p>
            <w:r>
              <w:t>1</w:t>
            </w:r>
          </w:p>
        </w:tc>
        <w:tc>
          <w:tcPr>
            <w:tcW w:type="dxa" w:w="2880"/>
            <w:vAlign w:val="center"/>
          </w:tcPr>
          <w:p>
            <w:r>
              <w:t>Database and DBMS basics</w:t>
            </w:r>
          </w:p>
        </w:tc>
        <w:tc>
          <w:tcPr>
            <w:tcW w:type="dxa" w:w="5760"/>
            <w:vAlign w:val="center"/>
          </w:tcPr>
          <w:p>
            <w:r>
              <w:t>Identify database examples and design simple tables on paper</w:t>
            </w:r>
          </w:p>
        </w:tc>
      </w:tr>
      <w:tr>
        <w:tc>
          <w:tcPr>
            <w:tcW w:type="dxa" w:w="1152"/>
            <w:vAlign w:val="center"/>
            <w:shd w:fill="F8FBFF"/>
          </w:tcPr>
          <w:p>
            <w:r>
              <w:t>2</w:t>
            </w:r>
          </w:p>
        </w:tc>
        <w:tc>
          <w:tcPr>
            <w:tcW w:type="dxa" w:w="2880"/>
            <w:vAlign w:val="center"/>
          </w:tcPr>
          <w:p>
            <w:r>
              <w:t>Keys, constraints and CREATE TABLE</w:t>
            </w:r>
          </w:p>
        </w:tc>
        <w:tc>
          <w:tcPr>
            <w:tcW w:type="dxa" w:w="5760"/>
            <w:vAlign w:val="center"/>
          </w:tcPr>
          <w:p>
            <w:r>
              <w:t>Write DDL for students and teachers tables</w:t>
            </w:r>
          </w:p>
        </w:tc>
      </w:tr>
      <w:tr>
        <w:tc>
          <w:tcPr>
            <w:tcW w:type="dxa" w:w="1152"/>
            <w:vAlign w:val="center"/>
            <w:shd w:fill="F8FBFF"/>
          </w:tcPr>
          <w:p>
            <w:r>
              <w:t>3</w:t>
            </w:r>
          </w:p>
        </w:tc>
        <w:tc>
          <w:tcPr>
            <w:tcW w:type="dxa" w:w="2880"/>
            <w:vAlign w:val="center"/>
          </w:tcPr>
          <w:p>
            <w:r>
              <w:t>INSERT, UPDATE and DELETE</w:t>
            </w:r>
          </w:p>
        </w:tc>
        <w:tc>
          <w:tcPr>
            <w:tcW w:type="dxa" w:w="5760"/>
            <w:vAlign w:val="center"/>
          </w:tcPr>
          <w:p>
            <w:r>
              <w:t>Load sample data and practice corrections</w:t>
            </w:r>
          </w:p>
        </w:tc>
      </w:tr>
      <w:tr>
        <w:tc>
          <w:tcPr>
            <w:tcW w:type="dxa" w:w="1152"/>
            <w:vAlign w:val="center"/>
            <w:shd w:fill="F8FBFF"/>
          </w:tcPr>
          <w:p>
            <w:r>
              <w:t>4</w:t>
            </w:r>
          </w:p>
        </w:tc>
        <w:tc>
          <w:tcPr>
            <w:tcW w:type="dxa" w:w="2880"/>
            <w:vAlign w:val="center"/>
          </w:tcPr>
          <w:p>
            <w:r>
              <w:t>SELECT, GROUP BY and JOINS</w:t>
            </w:r>
          </w:p>
        </w:tc>
        <w:tc>
          <w:tcPr>
            <w:tcW w:type="dxa" w:w="5760"/>
            <w:vAlign w:val="center"/>
          </w:tcPr>
          <w:p>
            <w:r>
              <w:t>Generate reports for class performance and fee pending</w:t>
            </w:r>
          </w:p>
        </w:tc>
      </w:tr>
      <w:tr>
        <w:tc>
          <w:tcPr>
            <w:tcW w:type="dxa" w:w="1152"/>
            <w:vAlign w:val="center"/>
            <w:shd w:fill="F8FBFF"/>
          </w:tcPr>
          <w:p>
            <w:r>
              <w:t>5</w:t>
            </w:r>
          </w:p>
        </w:tc>
        <w:tc>
          <w:tcPr>
            <w:tcW w:type="dxa" w:w="2880"/>
            <w:vAlign w:val="center"/>
          </w:tcPr>
          <w:p>
            <w:r>
              <w:t>School project review</w:t>
            </w:r>
          </w:p>
        </w:tc>
        <w:tc>
          <w:tcPr>
            <w:tcW w:type="dxa" w:w="5760"/>
            <w:vAlign w:val="center"/>
          </w:tcPr>
          <w:p>
            <w:r>
              <w:t>Run full project script and explain relationships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This lab sequence works well for a short introductory module because each session builds on the previous one.</w:t>
      </w:r>
    </w:p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I. Evaluation checklist for student submissions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920"/>
            <w:shd w:fill="D9EAFB"/>
            <w:vAlign w:val="center"/>
          </w:tcPr>
          <w:p>
            <w:r>
              <w:rPr>
                <w:b/>
                <w:color w:val="103668"/>
              </w:rPr>
              <w:t>Checkpoint</w:t>
            </w:r>
          </w:p>
        </w:tc>
        <w:tc>
          <w:tcPr>
            <w:tcW w:type="dxa" w:w="2160"/>
            <w:shd w:fill="D9EAFB"/>
            <w:vAlign w:val="center"/>
          </w:tcPr>
          <w:p>
            <w:r>
              <w:rPr>
                <w:b/>
                <w:color w:val="103668"/>
              </w:rPr>
              <w:t>Status</w:t>
            </w:r>
          </w:p>
        </w:tc>
      </w:tr>
      <w:tr>
        <w:tc>
          <w:tcPr>
            <w:tcW w:type="dxa" w:w="7920"/>
            <w:vAlign w:val="center"/>
            <w:shd w:fill="F8FBFF"/>
          </w:tcPr>
          <w:p>
            <w:r>
              <w:t>Database name created correctly</w:t>
            </w:r>
          </w:p>
        </w:tc>
        <w:tc>
          <w:tcPr>
            <w:tcW w:type="dxa" w:w="2160"/>
            <w:vAlign w:val="center"/>
          </w:tcPr>
          <w:p>
            <w:r>
              <w:t>Yes / No</w:t>
            </w:r>
          </w:p>
        </w:tc>
      </w:tr>
      <w:tr>
        <w:tc>
          <w:tcPr>
            <w:tcW w:type="dxa" w:w="7920"/>
            <w:vAlign w:val="center"/>
            <w:shd w:fill="F8FBFF"/>
          </w:tcPr>
          <w:p>
            <w:r>
              <w:t>All required tables created</w:t>
            </w:r>
          </w:p>
        </w:tc>
        <w:tc>
          <w:tcPr>
            <w:tcW w:type="dxa" w:w="2160"/>
            <w:vAlign w:val="center"/>
          </w:tcPr>
          <w:p>
            <w:r>
              <w:t>Yes / No</w:t>
            </w:r>
          </w:p>
        </w:tc>
      </w:tr>
      <w:tr>
        <w:tc>
          <w:tcPr>
            <w:tcW w:type="dxa" w:w="7920"/>
            <w:vAlign w:val="center"/>
            <w:shd w:fill="F8FBFF"/>
          </w:tcPr>
          <w:p>
            <w:r>
              <w:t>Primary keys used correctly</w:t>
            </w:r>
          </w:p>
        </w:tc>
        <w:tc>
          <w:tcPr>
            <w:tcW w:type="dxa" w:w="2160"/>
            <w:vAlign w:val="center"/>
          </w:tcPr>
          <w:p>
            <w:r>
              <w:t>Yes / No</w:t>
            </w:r>
          </w:p>
        </w:tc>
      </w:tr>
      <w:tr>
        <w:tc>
          <w:tcPr>
            <w:tcW w:type="dxa" w:w="7920"/>
            <w:vAlign w:val="center"/>
            <w:shd w:fill="F8FBFF"/>
          </w:tcPr>
          <w:p>
            <w:r>
              <w:t>Foreign keys linked correctly</w:t>
            </w:r>
          </w:p>
        </w:tc>
        <w:tc>
          <w:tcPr>
            <w:tcW w:type="dxa" w:w="2160"/>
            <w:vAlign w:val="center"/>
          </w:tcPr>
          <w:p>
            <w:r>
              <w:t>Yes / No</w:t>
            </w:r>
          </w:p>
        </w:tc>
      </w:tr>
      <w:tr>
        <w:tc>
          <w:tcPr>
            <w:tcW w:type="dxa" w:w="7920"/>
            <w:vAlign w:val="center"/>
            <w:shd w:fill="F8FBFF"/>
          </w:tcPr>
          <w:p>
            <w:r>
              <w:t>Sample data inserted successfully</w:t>
            </w:r>
          </w:p>
        </w:tc>
        <w:tc>
          <w:tcPr>
            <w:tcW w:type="dxa" w:w="2160"/>
            <w:vAlign w:val="center"/>
          </w:tcPr>
          <w:p>
            <w:r>
              <w:t>Yes / No</w:t>
            </w:r>
          </w:p>
        </w:tc>
      </w:tr>
      <w:tr>
        <w:tc>
          <w:tcPr>
            <w:tcW w:type="dxa" w:w="7920"/>
            <w:vAlign w:val="center"/>
            <w:shd w:fill="F8FBFF"/>
          </w:tcPr>
          <w:p>
            <w:r>
              <w:t>At least 5 SELECT queries written</w:t>
            </w:r>
          </w:p>
        </w:tc>
        <w:tc>
          <w:tcPr>
            <w:tcW w:type="dxa" w:w="2160"/>
            <w:vAlign w:val="center"/>
          </w:tcPr>
          <w:p>
            <w:r>
              <w:t>Yes / No</w:t>
            </w:r>
          </w:p>
        </w:tc>
      </w:tr>
      <w:tr>
        <w:tc>
          <w:tcPr>
            <w:tcW w:type="dxa" w:w="7920"/>
            <w:vAlign w:val="center"/>
            <w:shd w:fill="F8FBFF"/>
          </w:tcPr>
          <w:p>
            <w:r>
              <w:t>At least 1 JOIN query written</w:t>
            </w:r>
          </w:p>
        </w:tc>
        <w:tc>
          <w:tcPr>
            <w:tcW w:type="dxa" w:w="2160"/>
            <w:vAlign w:val="center"/>
          </w:tcPr>
          <w:p>
            <w:r>
              <w:t>Yes / No</w:t>
            </w:r>
          </w:p>
        </w:tc>
      </w:tr>
      <w:tr>
        <w:tc>
          <w:tcPr>
            <w:tcW w:type="dxa" w:w="7920"/>
            <w:vAlign w:val="center"/>
            <w:shd w:fill="F8FBFF"/>
          </w:tcPr>
          <w:p>
            <w:r>
              <w:t>At least 1 aggregate query written</w:t>
            </w:r>
          </w:p>
        </w:tc>
        <w:tc>
          <w:tcPr>
            <w:tcW w:type="dxa" w:w="2160"/>
            <w:vAlign w:val="center"/>
          </w:tcPr>
          <w:p>
            <w:r>
              <w:t>Yes / No</w:t>
            </w:r>
          </w:p>
        </w:tc>
      </w:tr>
      <w:tr>
        <w:tc>
          <w:tcPr>
            <w:tcW w:type="dxa" w:w="7920"/>
            <w:vAlign w:val="center"/>
            <w:shd w:fill="F8FBFF"/>
          </w:tcPr>
          <w:p>
            <w:r>
              <w:t>Project explained clearly</w:t>
            </w:r>
          </w:p>
        </w:tc>
        <w:tc>
          <w:tcPr>
            <w:tcW w:type="dxa" w:w="2160"/>
            <w:vAlign w:val="center"/>
          </w:tcPr>
          <w:p>
            <w:r>
              <w:t>Yes / No</w:t>
            </w:r>
          </w:p>
        </w:tc>
      </w:tr>
    </w:tbl>
    <w:p/>
    <w:p>
      <w:pPr>
        <w:spacing w:after="80" w:line="276" w:lineRule="auto"/>
      </w:pPr>
      <w:r>
        <w:rPr>
          <w:b w:val="0"/>
        </w:rPr>
        <w:t>Trainers can edit this checklist according to the class level and grading pattern.</w:t>
      </w:r>
    </w:p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J. SQL error awareness notes</w:t>
      </w:r>
    </w:p>
    <w:p>
      <w:pPr>
        <w:spacing w:after="40" w:line="276" w:lineRule="auto"/>
      </w:pPr>
      <w:r>
        <w:rPr>
          <w:b/>
          <w:color w:val="C0392B"/>
        </w:rPr>
        <w:t xml:space="preserve">Unknown column: </w:t>
      </w:r>
      <w:r>
        <w:t>Usually happens when a column name is misspelled or the wrong table alias is used.</w:t>
      </w:r>
    </w:p>
    <w:p>
      <w:pPr>
        <w:spacing w:after="40" w:line="276" w:lineRule="auto"/>
      </w:pPr>
      <w:r>
        <w:rPr>
          <w:b/>
          <w:color w:val="C0392B"/>
        </w:rPr>
        <w:t xml:space="preserve">Cannot add or update a child row: </w:t>
      </w:r>
      <w:r>
        <w:t>Foreign key value does not exist in the parent table.</w:t>
      </w:r>
    </w:p>
    <w:p>
      <w:pPr>
        <w:spacing w:after="40" w:line="276" w:lineRule="auto"/>
      </w:pPr>
      <w:r>
        <w:rPr>
          <w:b/>
          <w:color w:val="C0392B"/>
        </w:rPr>
        <w:t xml:space="preserve">Duplicate entry: </w:t>
      </w:r>
      <w:r>
        <w:t>A UNIQUE or PRIMARY KEY value already exists.</w:t>
      </w:r>
    </w:p>
    <w:p>
      <w:pPr>
        <w:spacing w:after="40" w:line="276" w:lineRule="auto"/>
      </w:pPr>
      <w:r>
        <w:rPr>
          <w:b/>
          <w:color w:val="C0392B"/>
        </w:rPr>
        <w:t xml:space="preserve">Data too long for column: </w:t>
      </w:r>
      <w:r>
        <w:t>Inserted text exceeds the defined VARCHAR length.</w:t>
      </w:r>
    </w:p>
    <w:p>
      <w:pPr>
        <w:spacing w:after="40" w:line="276" w:lineRule="auto"/>
      </w:pPr>
      <w:r>
        <w:rPr>
          <w:b/>
          <w:color w:val="C0392B"/>
        </w:rPr>
        <w:t xml:space="preserve">You have an error in your SQL syntax: </w:t>
      </w:r>
      <w:r>
        <w:t>A keyword, comma, bracket or quote is missing or misplaced.</w:t>
      </w:r>
    </w:p>
    <w:p>
      <w:pPr>
        <w:spacing w:after="80" w:line="276" w:lineRule="auto"/>
      </w:pPr>
      <w:r>
        <w:rPr>
          <w:b w:val="0"/>
        </w:rPr>
        <w:t>A short error-awareness page helps beginners troubleshoot without panic.</w:t>
      </w:r>
    </w:p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K. Glossary of important terms</w:t>
      </w:r>
    </w:p>
    <w:p>
      <w:pPr>
        <w:spacing w:after="40" w:line="276" w:lineRule="auto"/>
      </w:pPr>
      <w:r>
        <w:rPr>
          <w:b/>
          <w:color w:val="103668"/>
        </w:rPr>
        <w:t xml:space="preserve">Attribute: </w:t>
      </w:r>
      <w:r>
        <w:t>A column in a table.</w:t>
      </w:r>
    </w:p>
    <w:p>
      <w:pPr>
        <w:spacing w:after="40" w:line="276" w:lineRule="auto"/>
      </w:pPr>
      <w:r>
        <w:rPr>
          <w:b/>
          <w:color w:val="103668"/>
        </w:rPr>
        <w:t xml:space="preserve">Candidate key: </w:t>
      </w:r>
      <w:r>
        <w:t>Any column or column set that can uniquely identify a row.</w:t>
      </w:r>
    </w:p>
    <w:p>
      <w:pPr>
        <w:spacing w:after="40" w:line="276" w:lineRule="auto"/>
      </w:pPr>
      <w:r>
        <w:rPr>
          <w:b/>
          <w:color w:val="103668"/>
        </w:rPr>
        <w:t xml:space="preserve">Constraint: </w:t>
      </w:r>
      <w:r>
        <w:t>A rule enforced by the database.</w:t>
      </w:r>
    </w:p>
    <w:p>
      <w:pPr>
        <w:spacing w:after="40" w:line="276" w:lineRule="auto"/>
      </w:pPr>
      <w:r>
        <w:rPr>
          <w:b/>
          <w:color w:val="103668"/>
        </w:rPr>
        <w:t xml:space="preserve">DBMS: </w:t>
      </w:r>
      <w:r>
        <w:t>Software used to manage databases.</w:t>
      </w:r>
    </w:p>
    <w:p>
      <w:pPr>
        <w:spacing w:after="40" w:line="276" w:lineRule="auto"/>
      </w:pPr>
      <w:r>
        <w:rPr>
          <w:b/>
          <w:color w:val="103668"/>
        </w:rPr>
        <w:t xml:space="preserve">DDL: </w:t>
      </w:r>
      <w:r>
        <w:t>Structure-related SQL commands.</w:t>
      </w:r>
    </w:p>
    <w:p>
      <w:pPr>
        <w:spacing w:after="40" w:line="276" w:lineRule="auto"/>
      </w:pPr>
      <w:r>
        <w:rPr>
          <w:b/>
          <w:color w:val="103668"/>
        </w:rPr>
        <w:t xml:space="preserve">DML: </w:t>
      </w:r>
      <w:r>
        <w:t>Data-changing SQL commands.</w:t>
      </w:r>
    </w:p>
    <w:p>
      <w:pPr>
        <w:spacing w:after="40" w:line="276" w:lineRule="auto"/>
      </w:pPr>
      <w:r>
        <w:rPr>
          <w:b/>
          <w:color w:val="103668"/>
        </w:rPr>
        <w:t xml:space="preserve">DCL: </w:t>
      </w:r>
      <w:r>
        <w:t>Permission-related SQL commands.</w:t>
      </w:r>
    </w:p>
    <w:p>
      <w:pPr>
        <w:spacing w:after="40" w:line="276" w:lineRule="auto"/>
      </w:pPr>
      <w:r>
        <w:rPr>
          <w:b/>
          <w:color w:val="103668"/>
        </w:rPr>
        <w:t xml:space="preserve">Domain: </w:t>
      </w:r>
      <w:r>
        <w:t>Allowed set of values for a column.</w:t>
      </w:r>
    </w:p>
    <w:p>
      <w:pPr>
        <w:spacing w:after="40" w:line="276" w:lineRule="auto"/>
      </w:pPr>
      <w:r>
        <w:rPr>
          <w:b/>
          <w:color w:val="103668"/>
        </w:rPr>
        <w:t xml:space="preserve">Foreign key: </w:t>
      </w:r>
      <w:r>
        <w:t>A column that references a primary key in another table.</w:t>
      </w:r>
    </w:p>
    <w:p>
      <w:pPr>
        <w:spacing w:after="40" w:line="276" w:lineRule="auto"/>
      </w:pPr>
      <w:r>
        <w:rPr>
          <w:b/>
          <w:color w:val="103668"/>
        </w:rPr>
        <w:t xml:space="preserve">Index: </w:t>
      </w:r>
      <w:r>
        <w:t>A data structure used to speed up retrieval.</w:t>
      </w:r>
    </w:p>
    <w:p>
      <w:pPr>
        <w:spacing w:after="40" w:line="276" w:lineRule="auto"/>
      </w:pPr>
      <w:r>
        <w:rPr>
          <w:b/>
          <w:color w:val="103668"/>
        </w:rPr>
        <w:t xml:space="preserve">Normalization: </w:t>
      </w:r>
      <w:r>
        <w:t>Design process to reduce redundancy.</w:t>
      </w:r>
    </w:p>
    <w:p>
      <w:pPr>
        <w:spacing w:after="40" w:line="276" w:lineRule="auto"/>
      </w:pPr>
      <w:r>
        <w:rPr>
          <w:b/>
          <w:color w:val="103668"/>
        </w:rPr>
        <w:t xml:space="preserve">Primary key: </w:t>
      </w:r>
      <w:r>
        <w:t>Main unique identifier of a row.</w:t>
      </w:r>
    </w:p>
    <w:p>
      <w:pPr>
        <w:spacing w:after="40" w:line="276" w:lineRule="auto"/>
      </w:pPr>
      <w:r>
        <w:rPr>
          <w:b/>
          <w:color w:val="103668"/>
        </w:rPr>
        <w:t xml:space="preserve">Query: </w:t>
      </w:r>
      <w:r>
        <w:t>A request written in SQL.</w:t>
      </w:r>
    </w:p>
    <w:p>
      <w:pPr>
        <w:spacing w:after="40" w:line="276" w:lineRule="auto"/>
      </w:pPr>
      <w:r>
        <w:rPr>
          <w:b/>
          <w:color w:val="103668"/>
        </w:rPr>
        <w:t xml:space="preserve">Schema: </w:t>
      </w:r>
      <w:r>
        <w:t>The structure or design of the database.</w:t>
      </w:r>
    </w:p>
    <w:p>
      <w:pPr>
        <w:spacing w:after="40" w:line="276" w:lineRule="auto"/>
      </w:pPr>
      <w:r>
        <w:rPr>
          <w:b/>
          <w:color w:val="103668"/>
        </w:rPr>
        <w:t xml:space="preserve">Tuple: </w:t>
      </w:r>
      <w:r>
        <w:t>A row in a relational table.</w:t>
      </w:r>
    </w:p>
    <w:p>
      <w:pPr>
        <w:spacing w:after="40" w:line="276" w:lineRule="auto"/>
      </w:pPr>
      <w:r>
        <w:rPr>
          <w:b/>
          <w:color w:val="103668"/>
        </w:rPr>
        <w:t xml:space="preserve">View: </w:t>
      </w:r>
      <w:r>
        <w:t>A virtual table based on a saved query.</w:t>
      </w:r>
    </w:p>
    <w:p>
      <w:r>
        <w:br w:type="page"/>
      </w:r>
    </w:p>
    <w:p>
      <w:pPr>
        <w:pStyle w:val="SectionHeading"/>
        <w:spacing w:after="120" w:line="276" w:lineRule="auto"/>
      </w:pPr>
      <w:r>
        <w:rPr>
          <w:b w:val="0"/>
        </w:rPr>
        <w:t>Appendix L. Additional blank planning pages</w:t>
      </w:r>
    </w:p>
    <w:p>
      <w:pPr>
        <w:pStyle w:val="SubHeading"/>
        <w:spacing w:after="120" w:line="276" w:lineRule="auto"/>
      </w:pPr>
      <w:r>
        <w:rPr>
          <w:b w:val="0"/>
        </w:rPr>
        <w:t>Planning and classroom notes page 1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r>
        <w:br w:type="page"/>
      </w:r>
    </w:p>
    <w:p>
      <w:pPr>
        <w:pStyle w:val="SubHeading"/>
        <w:spacing w:after="120" w:line="276" w:lineRule="auto"/>
      </w:pPr>
      <w:r>
        <w:rPr>
          <w:b w:val="0"/>
        </w:rPr>
        <w:t>Planning and classroom notes page 2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r>
        <w:br w:type="page"/>
      </w:r>
    </w:p>
    <w:p>
      <w:pPr>
        <w:pStyle w:val="SubHeading"/>
        <w:spacing w:after="120" w:line="276" w:lineRule="auto"/>
      </w:pPr>
      <w:r>
        <w:rPr>
          <w:b w:val="0"/>
        </w:rPr>
        <w:t>Planning and classroom notes page 3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r>
        <w:br w:type="page"/>
      </w:r>
    </w:p>
    <w:p>
      <w:pPr>
        <w:pStyle w:val="SubHeading"/>
        <w:spacing w:after="120" w:line="276" w:lineRule="auto"/>
      </w:pPr>
      <w:r>
        <w:rPr>
          <w:b w:val="0"/>
        </w:rPr>
        <w:t>Planning and classroom notes page 4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r>
        <w:br w:type="page"/>
      </w:r>
    </w:p>
    <w:p>
      <w:pPr>
        <w:pStyle w:val="SubHeading"/>
        <w:spacing w:after="120" w:line="276" w:lineRule="auto"/>
      </w:pPr>
      <w:r>
        <w:rPr>
          <w:b w:val="0"/>
        </w:rPr>
        <w:t>Planning and classroom notes page 5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r>
        <w:br w:type="page"/>
      </w:r>
    </w:p>
    <w:p>
      <w:pPr>
        <w:pStyle w:val="SubHeading"/>
        <w:spacing w:after="120" w:line="276" w:lineRule="auto"/>
      </w:pPr>
      <w:r>
        <w:rPr>
          <w:b w:val="0"/>
        </w:rPr>
        <w:t>Planning and classroom notes page 6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r>
        <w:br w:type="page"/>
      </w:r>
    </w:p>
    <w:p>
      <w:pPr>
        <w:pStyle w:val="SubHeading"/>
        <w:spacing w:after="120" w:line="276" w:lineRule="auto"/>
      </w:pPr>
      <w:r>
        <w:rPr>
          <w:b w:val="0"/>
        </w:rPr>
        <w:t>Planning and classroom notes page 7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r>
        <w:br w:type="page"/>
      </w:r>
    </w:p>
    <w:p>
      <w:pPr>
        <w:pStyle w:val="SubHeading"/>
        <w:spacing w:after="120" w:line="276" w:lineRule="auto"/>
      </w:pPr>
      <w:r>
        <w:rPr>
          <w:b w:val="0"/>
        </w:rPr>
        <w:t>Planning and classroom notes page 8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r>
        <w:br w:type="page"/>
      </w:r>
    </w:p>
    <w:p>
      <w:pPr>
        <w:pStyle w:val="SubHeading"/>
        <w:spacing w:after="120" w:line="276" w:lineRule="auto"/>
      </w:pPr>
      <w:r>
        <w:rPr>
          <w:b w:val="0"/>
        </w:rPr>
        <w:t>Planning and classroom notes page 9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r>
        <w:br w:type="page"/>
      </w:r>
    </w:p>
    <w:p>
      <w:pPr>
        <w:pStyle w:val="SubHeading"/>
        <w:spacing w:after="120" w:line="276" w:lineRule="auto"/>
      </w:pPr>
      <w:r>
        <w:rPr>
          <w:b w:val="0"/>
        </w:rPr>
        <w:t>Planning and classroom notes page 10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p>
      <w:pPr>
        <w:spacing w:after="120"/>
      </w:pPr>
      <w:r>
        <w:rPr>
          <w:color w:val="BEBEB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Calibri" w:hAnsi="Calibri" w:eastAsia="Calibri"/>
      <w:b/>
      <w:color w:val="103668"/>
      <w:sz w:val="48"/>
    </w:rPr>
  </w:style>
  <w:style w:type="paragraph" w:customStyle="1" w:styleId="SubtitleCustom">
    <w:name w:val="SubtitleCustom"/>
    <w:rPr>
      <w:rFonts w:ascii="Calibri" w:hAnsi="Calibri" w:eastAsia="Calibri"/>
      <w:i/>
      <w:color w:val="505050"/>
      <w:sz w:val="24"/>
    </w:rPr>
  </w:style>
  <w:style w:type="paragraph" w:customStyle="1" w:styleId="SectionHeading">
    <w:name w:val="SectionHeading"/>
    <w:rPr>
      <w:rFonts w:ascii="Calibri" w:hAnsi="Calibri" w:eastAsia="Calibri"/>
      <w:b/>
      <w:color w:val="103668"/>
      <w:sz w:val="32"/>
    </w:rPr>
  </w:style>
  <w:style w:type="paragraph" w:customStyle="1" w:styleId="SubHeading">
    <w:name w:val="SubHeading"/>
    <w:rPr>
      <w:rFonts w:ascii="Calibri" w:hAnsi="Calibri" w:eastAsia="Calibri"/>
      <w:b/>
      <w:color w:val="2E7D32"/>
      <w:sz w:val="26"/>
    </w:rPr>
  </w:style>
  <w:style w:type="paragraph" w:customStyle="1" w:styleId="CodeStyle">
    <w:name w:val="CodeStyle"/>
    <w:rPr>
      <w:rFonts w:ascii="Consolas" w:hAnsi="Consolas" w:eastAsia="Consolas"/>
      <w:sz w:val="18"/>
    </w:rPr>
  </w:style>
  <w:style w:type="paragraph" w:customStyle="1" w:styleId="NoteTitle">
    <w:name w:val="NoteTitle"/>
    <w:rPr>
      <w:rFonts w:ascii="Calibri" w:hAnsi="Calibri"/>
      <w:b/>
      <w:color w:val="7B1FA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